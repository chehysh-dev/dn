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02D: Exception Handling and Custom Exceptions in C#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demonstrating try, catch, finally, DivideByZeroException handling, and a custom exception class (invalidage).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Practical-02D-Code.cs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Practical-02D-Exception-Handling/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ExceptionDemo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custom exception class 'invalidage' and class 'excepthan' with ValidateAge() and Main().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Exception Logic: Custom exception inherits from 'System.Exception'.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Open or create a C# Console Application named 'ExceptionHandlingDemo'.</w:t>
      </w:r>
    </w:p>
    <w:p>
      <w:pPr>
        <w:pStyle w:val="ListNumber"/>
      </w:pPr>
      <w:r>
        <w:t>In Solution Explorer, open 'Program.cs' and verify it contains the code from 'Practical-02D-Code.cs'.</w:t>
      </w:r>
    </w:p>
    <w:p>
      <w:pPr>
        <w:pStyle w:val="ListNumber"/>
      </w:pPr>
      <w:r>
        <w:t>Inspect the first try-catch-finally block: computes 10 / 2, prints 5, and executes 'In Finally....'.</w:t>
      </w:r>
    </w:p>
    <w:p>
      <w:pPr>
        <w:pStyle w:val="ListNumber"/>
      </w:pPr>
      <w:r>
        <w:t>Inspect the second try-catch block: prompts for age and throws 'invalidage' if age &lt; 0 or age &gt; 100.</w:t>
      </w:r>
    </w:p>
    <w:p>
      <w:pPr>
        <w:pStyle w:val="ListNumber"/>
      </w:pPr>
      <w:r>
        <w:t>Build the project (Ctrl + Shift + B).</w:t>
      </w:r>
    </w:p>
    <w:p>
      <w:pPr>
        <w:pStyle w:val="ListNumber"/>
      </w:pPr>
      <w:r>
        <w:t>Press Ctrl + F5 to run.</w:t>
      </w:r>
    </w:p>
    <w:p>
      <w:pPr>
        <w:pStyle w:val="ListNumber"/>
      </w:pPr>
      <w:r>
        <w:t>Test Case 1 (Valid Input): Enter 35 -&gt; Observe that no exception is thrown.</w:t>
      </w:r>
    </w:p>
    <w:p>
      <w:pPr>
        <w:pStyle w:val="ListNumber"/>
      </w:pPr>
      <w:r>
        <w:t>Run again via Ctrl + F5. Test Case 2 (Invalid Input): Enter 109 -&gt; Observe caught exception: 'Try with other Input !'.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For valid test: Enter age = 35.</w:t>
      </w:r>
    </w:p>
    <w:p>
      <w:r>
        <w:t>3. For exception test: Enter age = 109 and verify exception message.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--- Test 1: Valid Age ---</w:t>
              <w:br/>
              <w:t>5</w:t>
              <w:br/>
              <w:t>In Finally....</w:t>
              <w:br/>
              <w:t>Enter age: 35</w:t>
              <w:br/>
              <w:br/>
              <w:t>--- Test 2: Invalid Age ---</w:t>
              <w:br/>
              <w:t>5</w:t>
              <w:br/>
              <w:t>In Finally....</w:t>
              <w:br/>
              <w:t>Enter age: 109</w:t>
              <w:br/>
              <w:t>Try with other Input !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Structured exception handling and user-defined custom exceptions were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Finally block execution: Note that the 'finally' block executes regardless of whether an exception occurred or was handled.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02D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