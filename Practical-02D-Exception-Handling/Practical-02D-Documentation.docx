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02D: Exception Handling and Custom Exceptions in C#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program demonstrating structured exception handling using try, catch, and finally blocks, including standard exceptions (DivideByZeroException) and a user-defined custom exception (invalidage).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Exception handling in C# provides structured error recovery using four keywords: 'try', 'catch', 'finally', and 'throw'.</w:t>
      </w:r>
    </w:p>
    <w:p>
      <w:r>
        <w:t>The 'try' block encloses code that may trigger an error. 'catch' handles the thrown exception object. 'finally' executes unconditionally (cleanup code).</w:t>
      </w:r>
    </w:p>
    <w:p>
      <w:r>
        <w:t>Custom Exceptions: User-defined exceptions are created by deriving from 'System.Exception', passing custom messages to base constructors.</w:t>
      </w:r>
    </w:p>
    <w:p>
      <w:r>
        <w:t>Throw statement: 'throw new invalidage("invalid Age");' raises the custom exception whenever domain validation rules fail.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C# Console Application.</w:t>
      </w:r>
    </w:p>
    <w:p>
      <w:pPr>
        <w:pStyle w:val="ListNumber"/>
      </w:pPr>
      <w:r>
        <w:t>Define a custom exception class 'invalidage' inheriting from 'System.Exception'.</w:t>
      </w:r>
    </w:p>
    <w:p>
      <w:pPr>
        <w:pStyle w:val="ListNumber"/>
      </w:pPr>
      <w:r>
        <w:t>Write a method 'ValidateAge(int age)' that throws 'invalidage' if age is not between 0 and 100.</w:t>
      </w:r>
    </w:p>
    <w:p>
      <w:pPr>
        <w:pStyle w:val="ListNumber"/>
      </w:pPr>
      <w:r>
        <w:t>In 'Main()', set up a try-catch-finally block performing integer division and executing the finally clause.</w:t>
      </w:r>
    </w:p>
    <w:p>
      <w:pPr>
        <w:pStyle w:val="ListNumber"/>
      </w:pPr>
      <w:r>
        <w:t>Set up a second try-catch block prompting for user age, calling 'ValidateAge()', and catching 'invalidage'.</w:t>
      </w:r>
    </w:p>
    <w:p>
      <w:pPr>
        <w:pStyle w:val="ListNumber"/>
      </w:pPr>
      <w:r>
        <w:t>Test with valid age (e.g. 35) and invalid age (e.g. 109).</w:t>
      </w:r>
    </w:p>
    <w:p>
      <w:pPr>
        <w:pStyle w:val="ListNumber"/>
      </w:pPr>
      <w:r>
        <w:t>Verify error messages and execution flow.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Practical-02D-Code.cs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class invalidage : Exception</w:t>
              <w:br/>
              <w:t>{</w:t>
              <w:br/>
              <w:t xml:space="preserve">    public invalidage(String msg) : base(msg)</w:t>
              <w:br/>
              <w:t xml:space="preserve">    {</w:t>
              <w:br/>
              <w:t xml:space="preserve">    }</w:t>
              <w:br/>
              <w:t>}</w:t>
              <w:br/>
              <w:br/>
              <w:t>class excepthan</w:t>
              <w:br/>
              <w:t>{</w:t>
              <w:br/>
              <w:t xml:space="preserve">    static void ValidateAge(int age)</w:t>
              <w:br/>
              <w:t xml:space="preserve">    {</w:t>
              <w:br/>
              <w:t xml:space="preserve">        if (age &lt; 0 || age &gt; 100)</w:t>
              <w:br/>
              <w:t xml:space="preserve">        {</w:t>
              <w:br/>
              <w:t xml:space="preserve">            throw new invalidage("invalid Age");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</w:t>
              <w:br/>
              <w:t xml:space="preserve">    {</w:t>
              <w:br/>
              <w:t xml:space="preserve">        try</w:t>
              <w:br/>
              <w:t xml:space="preserve">        {</w:t>
              <w:br/>
              <w:t xml:space="preserve">            int a = 10, b = 2;</w:t>
              <w:br/>
              <w:t xml:space="preserve">            Console.WriteLine(a / b);</w:t>
              <w:br/>
              <w:t xml:space="preserve">        }</w:t>
              <w:br/>
              <w:t xml:space="preserve">        catch (DivideByZeroException)</w:t>
              <w:br/>
              <w:t xml:space="preserve">        {</w:t>
              <w:br/>
              <w:t xml:space="preserve">            Console.Write("Deniminator should not be zero");</w:t>
              <w:br/>
              <w:t xml:space="preserve">        }</w:t>
              <w:br/>
              <w:t xml:space="preserve">        finally</w:t>
              <w:br/>
              <w:t xml:space="preserve">        {</w:t>
              <w:br/>
              <w:t xml:space="preserve">            Console.Write("In Finally....");</w:t>
              <w:br/>
              <w:t xml:space="preserve">        }</w:t>
              <w:br/>
              <w:br/>
              <w:t xml:space="preserve">        try</w:t>
              <w:br/>
              <w:t xml:space="preserve">        {</w:t>
              <w:br/>
              <w:t xml:space="preserve">            Console.Write("\nEnter age: ");</w:t>
              <w:br/>
              <w:t xml:space="preserve">            int age = int.Parse(Console.ReadLine());</w:t>
              <w:br/>
              <w:t xml:space="preserve">            ValidateAge(age);</w:t>
              <w:br/>
              <w:t xml:space="preserve">        }</w:t>
              <w:br/>
              <w:t xml:space="preserve">        catch (invalidage ex)</w:t>
              <w:br/>
              <w:t xml:space="preserve">        {</w:t>
              <w:br/>
              <w:t xml:space="preserve">            Console.WriteLine("Try with other Input !");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Run: dotnet run</w:t>
      </w:r>
    </w:p>
    <w:p>
      <w:r>
        <w:t>2. Observe arithmetic division output (5) and finally execution.</w:t>
      </w:r>
    </w:p>
    <w:p>
      <w:r>
        <w:t>3. Enter valid age (e.g., 35) -&gt; completes normally.</w:t>
      </w:r>
    </w:p>
    <w:p>
      <w:r>
        <w:t>4. Run again and enter invalid age (e.g., 109) -&gt; catches invalidage and prints 'Try with other Input !'.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--- Valid Case ---</w:t>
      </w:r>
    </w:p>
    <w:p>
      <w:r>
        <w:t>5</w:t>
      </w:r>
    </w:p>
    <w:p>
      <w:r>
        <w:t>In Finally....</w:t>
      </w:r>
    </w:p>
    <w:p>
      <w:r>
        <w:t>Enter age: 35</w:t>
      </w:r>
    </w:p>
    <w:p/>
    <w:p>
      <w:r>
        <w:t>--- Invalid Case ---</w:t>
      </w:r>
    </w:p>
    <w:p>
      <w:r>
        <w:t>5</w:t>
      </w:r>
    </w:p>
    <w:p>
      <w:r>
        <w:t>In Finally....</w:t>
      </w:r>
    </w:p>
    <w:p>
      <w:r>
        <w:t>Enter age: 109</w:t>
      </w:r>
    </w:p>
    <w:p>
      <w:r>
        <w:t>Try with other Input !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Structured exception handling and custom exception management in C#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Exception hierarchy: Always catch specific exceptions before generic 'Exception' to prevent masking unexpected errors.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02D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