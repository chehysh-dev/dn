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05A: Create an MVC Application to Perform Basic Arithmetic Operations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Core MVC application that performs arithmetic calculations (Addition, Subtraction, Multiplication, Division) using a Calculator Model, HomeController, and Index Razor View.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'ASP.NET and web development' workload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Web browser (Chrome, Edge, Firefox)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Practical-05A-Code.cs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Practical-05A-MVC-Arithmetic/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Controllers/HomeController.cs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MVC controller receiving form POST data, executing arithmetic switch logic, and returning the view. Inspect code.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Calculator.cs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Practical-05A-MVC-Arithmetic/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Models/Calculator.cs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Model class defining Number1, Number2, operation, and Result properties. Inspect model.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Index.cshtml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Practical-05A-MVC-Arithmetic/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Views/Home/Index.cshtml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Razor view binding to Calculator model, rendering form inputs, and displaying calculation result.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Template: ASP.NET Core Web App (Model-View-Controller).</w:t>
      </w:r>
    </w:p>
    <w:p>
      <w:pPr>
        <w:pStyle w:val="ListBullet"/>
      </w:pPr>
      <w:r>
        <w:t>Routing: Default route '{controller=Home}/{action=Index}/{id?}' routes directly to HomeController Index.</w:t>
      </w:r>
    </w:p>
    <w:p>
      <w:pPr>
        <w:pStyle w:val="ListBullet"/>
      </w:pPr>
      <w:r>
        <w:t>Launch Profile: Select 'https' or 'IIS Express' profile in Visual Studio toolbar.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Click 'Create a new project', search for 'MVC', select 'ASP.NET Core Web App (Model-View-Controller)', and click 'Next'.</w:t>
      </w:r>
    </w:p>
    <w:p>
      <w:pPr>
        <w:pStyle w:val="ListNumber"/>
      </w:pPr>
      <w:r>
        <w:t>Enter Project Name: 'arithmeticmvc', choose location, select .NET 8.0 or latest available framework, and click 'Create'.</w:t>
      </w:r>
    </w:p>
    <w:p>
      <w:pPr>
        <w:pStyle w:val="ListNumber"/>
      </w:pPr>
      <w:r>
        <w:t>In Solution Explorer, right-click the 'Models' folder -&gt; 'Add' -&gt; 'Class'. Name it 'Calculator.cs'. Open it and ensure it contains Number1, Number2, operation, and Result.</w:t>
      </w:r>
    </w:p>
    <w:p>
      <w:pPr>
        <w:pStyle w:val="ListNumber"/>
      </w:pPr>
      <w:r>
        <w:t>In Solution Explorer, open 'Controllers' -&gt; 'HomeController.cs'. Replace the controller code with the existing 'Practical-05A-Code.cs' from the repository.</w:t>
      </w:r>
    </w:p>
    <w:p>
      <w:pPr>
        <w:pStyle w:val="ListNumber"/>
      </w:pPr>
      <w:r>
        <w:t>In Solution Explorer, open 'Views' -&gt; 'Home' -&gt; 'Index.cshtml'. Replace the markup with the existing 'Index.cshtml' from the repository.</w:t>
      </w:r>
    </w:p>
    <w:p>
      <w:pPr>
        <w:pStyle w:val="ListNumber"/>
      </w:pPr>
      <w:r>
        <w:t>Save all files (Ctrl + Shift + S).</w:t>
      </w:r>
    </w:p>
    <w:p>
      <w:pPr>
        <w:pStyle w:val="ListNumber"/>
      </w:pPr>
      <w:r>
        <w:t>Build the solution via Build -&gt; Build Solution (Ctrl + Shift + B). Ensure 0 errors.</w:t>
      </w:r>
    </w:p>
    <w:p>
      <w:pPr>
        <w:pStyle w:val="ListNumber"/>
      </w:pPr>
      <w:r>
        <w:t>Click the green 'Start' button or press F5 (or Ctrl + F5) to launch the web application.</w:t>
      </w:r>
    </w:p>
    <w:p>
      <w:pPr>
        <w:pStyle w:val="ListNumber"/>
      </w:pPr>
      <w:r>
        <w:t>The browser will open displaying the 'Arithmetic operator' calculator form.</w:t>
      </w:r>
    </w:p>
    <w:p>
      <w:pPr>
        <w:pStyle w:val="ListNumber"/>
      </w:pPr>
      <w:r>
        <w:t>Enter '50' into 'Enter number 1', enter '25' into 'Enter Number 2'.</w:t>
      </w:r>
    </w:p>
    <w:p>
      <w:pPr>
        <w:pStyle w:val="ListNumber"/>
      </w:pPr>
      <w:r>
        <w:t>Select 'Addition' from the operation dropdown and click 'Calculate'. Observe 'Result = 75'.</w:t>
      </w:r>
    </w:p>
    <w:p>
      <w:pPr>
        <w:pStyle w:val="ListNumber"/>
      </w:pPr>
      <w:r>
        <w:t>Select 'Division' from the dropdown and click 'Calculate'. Observe 'Result = 2'.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In Visual Studio, press Ctrl + F5 to start without debugging.</w:t>
      </w:r>
    </w:p>
    <w:p>
      <w:r>
        <w:t>2. Alternatively, from terminal: navigate to project folder and run 'dotnet run'.</w:t>
      </w:r>
    </w:p>
    <w:p>
      <w:r>
        <w:t>3. Open the browser URL displayed in console (e.g. https://localhost:7000).</w:t>
      </w:r>
    </w:p>
    <w:p>
      <w:r>
        <w:t>4. Enter values, select operator, and submit the form.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Browser displays:</w:t>
              <w:br/>
              <w:t>Arithmetic operator</w:t>
              <w:br/>
              <w:t>Enter number 1: [ 50 ]</w:t>
              <w:br/>
              <w:t>Enter Number 2: [ 25 ]</w:t>
              <w:br/>
              <w:t>Select operation: [ Addition ]</w:t>
              <w:br/>
              <w:t>[ Calculate Button ]</w:t>
              <w:br/>
              <w:br/>
              <w:t>After clicking Calculate:</w:t>
              <w:br/>
              <w:t>Result = 75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The ASP.NET Core MVC Arithmetic Calculator application was successfully built, executed,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NullReferenceException: Ensure the view includes '@if (Model != null)' around the result heading so it only renders after a calculation POST.</w:t>
      </w:r>
    </w:p>
    <w:p>
      <w:pPr>
        <w:pStyle w:val="ListBullet"/>
      </w:pPr>
      <w:r>
        <w:t>Division by zero: Guard against zero divisor in the controller switch statement.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05A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