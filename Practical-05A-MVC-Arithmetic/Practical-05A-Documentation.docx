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05A: Create an MVC Application to Perform Basic Arithmetic Operations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Core MVC application that performs basic arithmetic calculations (Addition, Subtraction, Multiplication, Division) using a strongly typed Model, a Controller, and a Razor View.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ASP.NET Core Web App (Model-View-Controller) template</w:t>
      </w:r>
    </w:p>
    <w:p>
      <w:pPr>
        <w:pStyle w:val="ListBullet"/>
      </w:pPr>
      <w:r>
        <w:t>Web browser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Model-View-Controller (MVC) architectural pattern separates applications into three interconnected parts:</w:t>
      </w:r>
    </w:p>
    <w:p>
      <w:r>
        <w:t xml:space="preserve">  - Model: Represents domain data and business logic ('Calculator.cs').</w:t>
      </w:r>
    </w:p>
    <w:p>
      <w:r>
        <w:t xml:space="preserve">  - View: Represents user interface rendered via Razor markup ('Index.cshtml').</w:t>
      </w:r>
    </w:p>
    <w:p>
      <w:r>
        <w:t xml:space="preserve">  - Controller: Handles incoming HTTP requests, manipulates the model, and selects views to render ('HomeController.cs').</w:t>
      </w:r>
    </w:p>
    <w:p>
      <w:r>
        <w:t>Model Binding in ASP.NET Core automatically maps HTTP form POST data to properties of the 'Calculator' parameter object.</w:t>
      </w:r>
    </w:p>
    <w:p>
      <w:r>
        <w:t>Tag Helpers: 'asp-for' renders HTML input attributes with automatic two-way binding to model properties.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Open Visual Studio and choose 'Create a new project'.</w:t>
      </w:r>
    </w:p>
    <w:p>
      <w:pPr>
        <w:pStyle w:val="ListNumber"/>
      </w:pPr>
      <w:r>
        <w:t>Select 'ASP.NET Core Web App (Model-View-Controller)' and name it 'arithmeticmvc'.</w:t>
      </w:r>
    </w:p>
    <w:p>
      <w:pPr>
        <w:pStyle w:val="ListNumber"/>
      </w:pPr>
      <w:r>
        <w:t>In the 'Models' folder, create class 'Calculator.cs' with Number1, Number2, operation, and Result.</w:t>
      </w:r>
    </w:p>
    <w:p>
      <w:pPr>
        <w:pStyle w:val="ListNumber"/>
      </w:pPr>
      <w:r>
        <w:t>In 'Controllers/HomeController.cs', implement the POST 'Index(Calculator calc)' action containing calculation switch logic.</w:t>
      </w:r>
    </w:p>
    <w:p>
      <w:pPr>
        <w:pStyle w:val="ListNumber"/>
      </w:pPr>
      <w:r>
        <w:t>In 'Views/Home/Index.cshtml', declare '@model arithmeticmvc.Models.Calculator', build the HTML form with 'asp-for' tags, and render '@Model.Result'.</w:t>
      </w:r>
    </w:p>
    <w:p>
      <w:pPr>
        <w:pStyle w:val="ListNumber"/>
      </w:pPr>
      <w:r>
        <w:t>Run the application via 'dotnet run' or F5 in Visual Studio.</w:t>
      </w:r>
    </w:p>
    <w:p>
      <w:pPr>
        <w:pStyle w:val="ListNumber"/>
      </w:pPr>
      <w:r>
        <w:t>Enter two numbers, choose an arithmetic operation, and click 'Calculate'.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Practical-05A-Code.cs (Controllers/HomeController.cs)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arithmeticmvc.Models;</w:t>
              <w:br/>
              <w:t>using Microsoft.AspNetCore.Mvc;</w:t>
              <w:br/>
              <w:br/>
              <w:t>namespace arithmeticmvc.Controllers</w:t>
              <w:br/>
              <w:t>{</w:t>
              <w:br/>
              <w:t xml:space="preserve">    public class HomeController : Controller</w:t>
              <w:br/>
              <w:t xml:space="preserve">    {</w:t>
              <w:br/>
              <w:t xml:space="preserve">        [HttpGet]</w:t>
              <w:br/>
              <w:t xml:space="preserve">        public IActionResult Index()</w:t>
              <w:br/>
              <w:t xml:space="preserve">        {</w:t>
              <w:br/>
              <w:t xml:space="preserve">            return View();</w:t>
              <w:br/>
              <w:t xml:space="preserve">        }</w:t>
              <w:br/>
              <w:br/>
              <w:t xml:space="preserve">        [HttpPost]</w:t>
              <w:br/>
              <w:t xml:space="preserve">        public IActionResult Index(Calculator calc)</w:t>
              <w:br/>
              <w:t xml:space="preserve">        {</w:t>
              <w:br/>
              <w:t xml:space="preserve">            switch (calc.operation)</w:t>
              <w:br/>
              <w:t xml:space="preserve">            {</w:t>
              <w:br/>
              <w:t xml:space="preserve">                case "+":</w:t>
              <w:br/>
              <w:t xml:space="preserve">                    calc.Result = calc.Number1 + calc.Number2;</w:t>
              <w:br/>
              <w:t xml:space="preserve">                    break;</w:t>
              <w:br/>
              <w:br/>
              <w:t xml:space="preserve">                case "-":</w:t>
              <w:br/>
              <w:t xml:space="preserve">                    calc.Result = calc.Number1 - calc.Number2;</w:t>
              <w:br/>
              <w:t xml:space="preserve">                    break;</w:t>
              <w:br/>
              <w:br/>
              <w:t xml:space="preserve">                case "*":</w:t>
              <w:br/>
              <w:t xml:space="preserve">                    calc.Result = calc.Number1 * calc.Number2;</w:t>
              <w:br/>
              <w:t xml:space="preserve">                    break;</w:t>
              <w:br/>
              <w:br/>
              <w:t xml:space="preserve">                case "/":</w:t>
              <w:br/>
              <w:t xml:space="preserve">                    if (calc.Number2 != 0)</w:t>
              <w:br/>
              <w:t xml:space="preserve">                    {</w:t>
              <w:br/>
              <w:t xml:space="preserve">                        calc.Result = calc.Number1 / calc.Number2;</w:t>
              <w:br/>
              <w:t xml:space="preserve">                    }</w:t>
              <w:br/>
              <w:t xml:space="preserve">                    break;</w:t>
              <w:br/>
              <w:t xml:space="preserve">            }</w:t>
              <w:br/>
              <w:br/>
              <w:t xml:space="preserve">            return View(calc);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Calculator.cs (Models/Calculator.cs)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namespace arithmeticmvc.Models</w:t>
              <w:br/>
              <w:t>{</w:t>
              <w:br/>
              <w:t xml:space="preserve">    public class Calculator</w:t>
              <w:br/>
              <w:t xml:space="preserve">    {</w:t>
              <w:br/>
              <w:t xml:space="preserve">        public double Number1 { get; set; }</w:t>
              <w:br/>
              <w:t xml:space="preserve">        public double Number2 { get; set; }</w:t>
              <w:br/>
              <w:t xml:space="preserve">        public required string operation { get; set; }</w:t>
              <w:br/>
              <w:t xml:space="preserve">        public double Result { get; set;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Index.cshtml (Views/Home/Index.cshtml)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@model arithmeticmvc.Models.Calculator</w:t>
              <w:br/>
              <w:br/>
              <w:t>&lt;h2&gt;Arithmetic operator&lt;/h2&gt;</w:t>
              <w:br/>
              <w:br/>
              <w:t>&lt;form method="post"&gt;</w:t>
              <w:br/>
              <w:t xml:space="preserve">    &lt;label&gt;Enter number 1&lt;/label&gt;</w:t>
              <w:br/>
              <w:t xml:space="preserve">    &lt;input type="number" step="any" asp-for="Number1" /&gt;</w:t>
              <w:br/>
              <w:t xml:space="preserve">    &lt;br /&gt;&lt;br /&gt;</w:t>
              <w:br/>
              <w:br/>
              <w:t xml:space="preserve">    &lt;label&gt;Enter Number 2&lt;/label&gt;</w:t>
              <w:br/>
              <w:t xml:space="preserve">    &lt;input type="number" step="any" asp-for="Number2" /&gt;</w:t>
              <w:br/>
              <w:t xml:space="preserve">    &lt;br /&gt;&lt;br /&gt;</w:t>
              <w:br/>
              <w:br/>
              <w:t xml:space="preserve">    &lt;label&gt;Select operation&lt;/label&gt;</w:t>
              <w:br/>
              <w:t xml:space="preserve">    &lt;select asp-for="operation"&gt;</w:t>
              <w:br/>
              <w:t xml:space="preserve">        &lt;option value="+"&gt;Addition&lt;/option&gt;</w:t>
              <w:br/>
              <w:t xml:space="preserve">        &lt;option value="-"&gt;Subtraction&lt;/option&gt;</w:t>
              <w:br/>
              <w:t xml:space="preserve">        &lt;option value="*"&gt;Multiplication&lt;/option&gt;</w:t>
              <w:br/>
              <w:t xml:space="preserve">        &lt;option value="/"&gt;Division&lt;/option&gt;</w:t>
              <w:br/>
              <w:t xml:space="preserve">    &lt;/select&gt;</w:t>
              <w:br/>
              <w:br/>
              <w:t xml:space="preserve">    &lt;br /&gt;&lt;br /&gt;</w:t>
              <w:br/>
              <w:t xml:space="preserve">    &lt;input type="submit" value="Calculate" /&gt;</w:t>
              <w:br/>
              <w:t>&lt;/form&gt;</w:t>
              <w:br/>
              <w:br/>
              <w:t>@if (Model != null)</w:t>
              <w:br/>
              <w:t>{</w:t>
              <w:br/>
              <w:t xml:space="preserve">    &lt;h3&gt;Result = @Model.Result&lt;/h3&gt;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In terminal: dotnet run</w:t>
      </w:r>
    </w:p>
    <w:p>
      <w:r>
        <w:t>2. Navigate to https://localhost:&lt;port&gt;/</w:t>
      </w:r>
    </w:p>
    <w:p>
      <w:r>
        <w:t>3. Enter Number 1 (e.g. 50) and Number 2 (e.g. 25).</w:t>
      </w:r>
    </w:p>
    <w:p>
      <w:r>
        <w:t>4. Select operation (Addition, Subtraction, Multiplication, Division).</w:t>
      </w:r>
    </w:p>
    <w:p>
      <w:r>
        <w:t>5. Click 'Calculate' to see 'Result = 75' (for addition).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Calculator Form Displayed:</w:t>
      </w:r>
    </w:p>
    <w:p>
      <w:r>
        <w:t>Enter number 1: [ 50 ]</w:t>
      </w:r>
    </w:p>
    <w:p>
      <w:r>
        <w:t>Enter Number 2: [ 25 ]</w:t>
      </w:r>
    </w:p>
    <w:p>
      <w:r>
        <w:t>Select operation: [ Addition ]</w:t>
      </w:r>
    </w:p>
    <w:p>
      <w:r>
        <w:t>Click Calculate -&gt; Output: Result = 75</w:t>
      </w:r>
    </w:p>
    <w:p>
      <w:r>
        <w:t>Select operation: [ Division ] -&gt; Output: Result = 2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ASP.NET Core MVC application performing basic arithmetic operations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Division by zero: Guard against zero divisor in the controller switch block to avoid runtime NaN or infinity values.</w:t>
      </w:r>
    </w:p>
    <w:p>
      <w:pPr>
        <w:pStyle w:val="ListBullet"/>
      </w:pPr>
      <w:r>
        <w:t>Nullable model: Use '@if (Model != null)' in the view to prevent NullReferenceException on initial GET request.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05A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