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02B: Inheritance in C#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multilevel and hierarchical inheritance using vehicle, car, sportscar, and bike classes.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Inheritance is a fundamental OOP principle allowing a derived class (child) to inherit fields, properties, and methods from a base class (parent), promoting code reusability.</w:t>
      </w:r>
    </w:p>
    <w:p>
      <w:r>
        <w:t>Hierarchical Inheritance: Multiple derived classes ('car' and 'bike') inherit directly from a common base class ('vehicle').</w:t>
      </w:r>
    </w:p>
    <w:p>
      <w:r>
        <w:t>Multilevel Inheritance: A class ('sportscar') inherits from a derived class ('car'), which in turn inherits from the base class ('vehicle').</w:t>
      </w:r>
    </w:p>
    <w:p>
      <w:r>
        <w:t>In C#, a class can inherit from only one direct base class (single class inheritance).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Define base class 'vehicle' with method 'dispvehicle()'.</w:t>
      </w:r>
    </w:p>
    <w:p>
      <w:pPr>
        <w:pStyle w:val="ListNumber"/>
      </w:pPr>
      <w:r>
        <w:t>Define derived class 'car' extending 'vehicle' with method 'dispcar()'.</w:t>
      </w:r>
    </w:p>
    <w:p>
      <w:pPr>
        <w:pStyle w:val="ListNumber"/>
      </w:pPr>
      <w:r>
        <w:t>Define class 'sportscar' extending 'car' with method 'dispsportscar()'.</w:t>
      </w:r>
    </w:p>
    <w:p>
      <w:pPr>
        <w:pStyle w:val="ListNumber"/>
      </w:pPr>
      <w:r>
        <w:t>Define class 'bike' extending 'vehicle' with method 'dispbike()'.</w:t>
      </w:r>
    </w:p>
    <w:p>
      <w:pPr>
        <w:pStyle w:val="ListNumber"/>
      </w:pPr>
      <w:r>
        <w:t>In 'Main()', instantiate 'sportscar' and 'bike' objects.</w:t>
      </w:r>
    </w:p>
    <w:p>
      <w:pPr>
        <w:pStyle w:val="ListNumber"/>
      </w:pPr>
      <w:r>
        <w:t>Call their respective display methods and observe inherited attributes in output.</w:t>
      </w:r>
    </w:p>
    <w:p>
      <w:pPr>
        <w:pStyle w:val="ListNumber"/>
      </w:pPr>
      <w:r>
        <w:t>Build and execute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Practical-02B-Code.cs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B4_Arjun_Nitin</w:t>
              <w:br/>
              <w:t>{</w:t>
              <w:br/>
              <w:t xml:space="preserve">    class vehicle</w:t>
              <w:br/>
              <w:t xml:space="preserve">    {</w:t>
              <w:br/>
              <w:t xml:space="preserve">        string name = "Audi";</w:t>
              <w:br/>
              <w:br/>
              <w:t xml:space="preserve">        public void dispvehicle()</w:t>
              <w:br/>
              <w:t xml:space="preserve">        {</w:t>
              <w:br/>
              <w:t xml:space="preserve">            Console.WriteLine("vehicle name =" + name);</w:t>
              <w:br/>
              <w:t xml:space="preserve">        }</w:t>
              <w:br/>
              <w:t xml:space="preserve">    }</w:t>
              <w:br/>
              <w:br/>
              <w:t xml:space="preserve">    class car : vehicle</w:t>
              <w:br/>
              <w:t xml:space="preserve">    {</w:t>
              <w:br/>
              <w:t xml:space="preserve">        string model = "2026";</w:t>
              <w:br/>
              <w:br/>
              <w:t xml:space="preserve">        public void dispcar()</w:t>
              <w:br/>
              <w:t xml:space="preserve">        {</w:t>
              <w:br/>
              <w:t xml:space="preserve">            dispvehicle();</w:t>
              <w:br/>
              <w:t xml:space="preserve">            Console.WriteLine("Car model =" + model);</w:t>
              <w:br/>
              <w:t xml:space="preserve">        }</w:t>
              <w:br/>
              <w:t xml:space="preserve">    }</w:t>
              <w:br/>
              <w:br/>
              <w:t xml:space="preserve">    class sportscar : car</w:t>
              <w:br/>
              <w:t xml:space="preserve">    {</w:t>
              <w:br/>
              <w:t xml:space="preserve">        int speed = 450;</w:t>
              <w:br/>
              <w:br/>
              <w:t xml:space="preserve">        public void dispsportscar()</w:t>
              <w:br/>
              <w:t xml:space="preserve">        {</w:t>
              <w:br/>
              <w:t xml:space="preserve">            dispcar();</w:t>
              <w:br/>
              <w:t xml:space="preserve">            Console.WriteLine("Max speed =" + speed);</w:t>
              <w:br/>
              <w:t xml:space="preserve">        }</w:t>
              <w:br/>
              <w:t xml:space="preserve">    }</w:t>
              <w:br/>
              <w:br/>
              <w:t xml:space="preserve">    class bike : vehicle</w:t>
              <w:br/>
              <w:t xml:space="preserve">    {</w:t>
              <w:br/>
              <w:t xml:space="preserve">        string type = "classic";</w:t>
              <w:br/>
              <w:br/>
              <w:t xml:space="preserve">        public void dispbike()</w:t>
              <w:br/>
              <w:t xml:space="preserve">        {</w:t>
              <w:br/>
              <w:t xml:space="preserve">            dispvehicle();</w:t>
              <w:br/>
              <w:t xml:space="preserve">            Console.WriteLine("bike type =" + type);</w:t>
              <w:br/>
              <w:t xml:space="preserve">        }</w:t>
              <w:br/>
              <w:t xml:space="preserve">    }</w:t>
              <w:br/>
              <w:br/>
              <w:t xml:space="preserve">    internal class inheritance</w:t>
              <w:br/>
              <w:t xml:space="preserve">    {</w:t>
              <w:br/>
              <w:t xml:space="preserve">        static void Main(string[] args)</w:t>
              <w:br/>
              <w:t xml:space="preserve">        {</w:t>
              <w:br/>
              <w:t xml:space="preserve">            sportscar s = new sportscar();</w:t>
              <w:br/>
              <w:t xml:space="preserve">            bike b = new bike();</w:t>
              <w:br/>
              <w:br/>
              <w:t xml:space="preserve">            s.dispsportscar();</w:t>
              <w:br/>
              <w:t xml:space="preserve">            b.dispbike();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Observe vehicle, car, and sportscar outputs from multilevel chain, and bike output from hierarchical branch.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vehicle name =Audi</w:t>
      </w:r>
    </w:p>
    <w:p>
      <w:r>
        <w:t>Car model =2026</w:t>
      </w:r>
    </w:p>
    <w:p>
      <w:r>
        <w:t>Max speed =450</w:t>
      </w:r>
    </w:p>
    <w:p>
      <w:r>
        <w:t>vehicle name =Audi</w:t>
      </w:r>
    </w:p>
    <w:p>
      <w:r>
        <w:t>bike type =classic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Multilevel and hierarchical inheritance in C#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Access modifiers: Ensure base class methods are marked 'public' or 'protected' so derived classes can invoke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02B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