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02B: Inheritance in C#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application demonstrating multilevel and hierarchical inheritance using vehicle, car, sportscar, and bike classes.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'.NET desktop development' workload</w:t>
      </w:r>
    </w:p>
    <w:p>
      <w:pPr>
        <w:pStyle w:val="ListBullet"/>
      </w:pPr>
      <w:r>
        <w:t>.NET SDK 6.0, 7.0, 8.0, 9.0, or 10.0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Practical-02B-Code.cs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Practical-02B-Inheritance/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InheritanceDemo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Contains base class 'vehicle', derived class 'car', multilevel class 'sportscar', and hierarchical class 'bike'.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Application.</w:t>
      </w:r>
    </w:p>
    <w:p>
      <w:pPr>
        <w:pStyle w:val="ListBullet"/>
      </w:pPr>
      <w:r>
        <w:t>Startup Project: Set as active Startup Project in Solution Explorer.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Open the C# Console project containing the code from 'Practical-02B-Code.cs'.</w:t>
      </w:r>
    </w:p>
    <w:p>
      <w:pPr>
        <w:pStyle w:val="ListNumber"/>
      </w:pPr>
      <w:r>
        <w:t>In Solution Explorer, open 'Program.cs' to examine the class inheritance hierarchy:</w:t>
      </w:r>
    </w:p>
    <w:p>
      <w:pPr>
        <w:pStyle w:val="ListNumber"/>
      </w:pPr>
      <w:r>
        <w:t xml:space="preserve">  - sportscar -&gt; inherits from car -&gt; inherits from vehicle (Multilevel)</w:t>
      </w:r>
    </w:p>
    <w:p>
      <w:pPr>
        <w:pStyle w:val="ListNumber"/>
      </w:pPr>
      <w:r>
        <w:t xml:space="preserve">  - bike -&gt; inherits from vehicle (Hierarchical)</w:t>
      </w:r>
    </w:p>
    <w:p>
      <w:pPr>
        <w:pStyle w:val="ListNumber"/>
      </w:pPr>
      <w:r>
        <w:t>Verify that derived classes call 'dispvehicle()' and 'dispcar()' successfully.</w:t>
      </w:r>
    </w:p>
    <w:p>
      <w:pPr>
        <w:pStyle w:val="ListNumber"/>
      </w:pPr>
      <w:r>
        <w:t>Build the project (Ctrl + Shift + B).</w:t>
      </w:r>
    </w:p>
    <w:p>
      <w:pPr>
        <w:pStyle w:val="ListNumber"/>
      </w:pPr>
      <w:r>
        <w:t>Press Ctrl + F5 to run without debugging.</w:t>
      </w:r>
    </w:p>
    <w:p>
      <w:pPr>
        <w:pStyle w:val="ListNumber"/>
      </w:pPr>
      <w:r>
        <w:t>Inspect the console window output to verify that base class properties and methods were executed by the derived class instances.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click 'Debug' -&gt; 'Start Without Debugging' (Ctrl + F5).</w:t>
      </w:r>
    </w:p>
    <w:p>
      <w:r>
        <w:t>2. Observe the automatic display of vehicle, car, sportscar, and bike attributes.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vehicle name =Audi</w:t>
              <w:br/>
              <w:t>Car model =2026</w:t>
              <w:br/>
              <w:t>Max speed =450</w:t>
              <w:br/>
              <w:t>vehicle name =Audi</w:t>
              <w:br/>
              <w:t>bike type =classic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Multilevel and hierarchical inheritance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Accessibility Error: If base fields are inaccessible, verify that base class methods are marked 'public'.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02B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