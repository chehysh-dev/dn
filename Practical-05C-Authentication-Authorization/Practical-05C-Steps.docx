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05C: Authentication and Authorization in ASP.NET Core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Core MVC application implementing ASP.NET Core Identity for user registration, login authentication, and protecting action methods using the [Authorize] attribute.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'ASP.NET and web development' workload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SQL Server LocalDB (installed with Visual Studio)</w:t>
      </w:r>
    </w:p>
    <w:p>
      <w:pPr>
        <w:pStyle w:val="ListBullet"/>
      </w:pPr>
      <w:r>
        <w:t>Package Manager Console or terminal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Practical-05C-Code.cs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Practical-05C-Authentication-Authorization/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Controllers/HomeController.cs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Controller decorated with [Authorize] on the Secret() action method. Open to inspect.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Secret.cshtml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Practical-05C-Authentication-Authorization/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Views/Home/Secret.cshtml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Protected Razor view displayed only to authenticated users.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Authentication Type: 'Individual Accounts' configured during project creation.</w:t>
      </w:r>
    </w:p>
    <w:p>
      <w:pPr>
        <w:pStyle w:val="ListBullet"/>
      </w:pPr>
      <w:r>
        <w:t>Database Migration: Run 'Update-Database' in Package Manager Console to scaffold Identity tables.</w:t>
      </w:r>
    </w:p>
    <w:p>
      <w:pPr>
        <w:pStyle w:val="ListBullet"/>
      </w:pPr>
      <w:r>
        <w:t>Authorization Attribute: Requires 'using Microsoft.AspNetCore.Authorization;' in controller.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 new project -&gt; 'ASP.NET Core Web App (Model-View-Controller)'.</w:t>
      </w:r>
    </w:p>
    <w:p>
      <w:pPr>
        <w:pStyle w:val="ListNumber"/>
      </w:pPr>
      <w:r>
        <w:t>Name the project 'AuthDemo' and click 'Next'.</w:t>
      </w:r>
    </w:p>
    <w:p>
      <w:pPr>
        <w:pStyle w:val="ListNumber"/>
      </w:pPr>
      <w:r>
        <w:t>CRITICAL STEP: In the 'Additional information' window, change 'Authentication type' from 'None' to 'Individual Accounts'. Click 'Create'.</w:t>
      </w:r>
    </w:p>
    <w:p>
      <w:pPr>
        <w:pStyle w:val="ListNumber"/>
      </w:pPr>
      <w:r>
        <w:t>From the top menu, click 'Tools' -&gt; 'NuGet Package Manager' -&gt; 'Package Manager Console'.</w:t>
      </w:r>
    </w:p>
    <w:p>
      <w:pPr>
        <w:pStyle w:val="ListNumber"/>
      </w:pPr>
      <w:r>
        <w:t>In the console prompt, type 'Update-Database' and press Enter. Wait for 'Applying migration... Done'.</w:t>
      </w:r>
    </w:p>
    <w:p>
      <w:pPr>
        <w:pStyle w:val="ListNumber"/>
      </w:pPr>
      <w:r>
        <w:t>In Solution Explorer, open 'Controllers/HomeController.cs'. Add 'using Microsoft.AspNetCore.Authorization;' at the top and add the '[Authorize]' decorated 'Secret()' action method from 'Practical-05C-Code.cs'.</w:t>
      </w:r>
    </w:p>
    <w:p>
      <w:pPr>
        <w:pStyle w:val="ListNumber"/>
      </w:pPr>
      <w:r>
        <w:t>In Solution Explorer, right-click 'Views/Home' -&gt; 'Add' -&gt; 'View' -&gt; 'Razor View - Empty'. Name it 'Secret.cshtml'.</w:t>
      </w:r>
    </w:p>
    <w:p>
      <w:pPr>
        <w:pStyle w:val="ListNumber"/>
      </w:pPr>
      <w:r>
        <w:t>Open 'Secret.cshtml' and paste the markup from 'Secret.cshtml' in the repository.</w:t>
      </w:r>
    </w:p>
    <w:p>
      <w:pPr>
        <w:pStyle w:val="ListNumber"/>
      </w:pPr>
      <w:r>
        <w:t>Build the solution (Ctrl + Shift + B).</w:t>
      </w:r>
    </w:p>
    <w:p>
      <w:pPr>
        <w:pStyle w:val="ListNumber"/>
      </w:pPr>
      <w:r>
        <w:t>Press Ctrl + F5 to launch the application.</w:t>
      </w:r>
    </w:p>
    <w:p>
      <w:pPr>
        <w:pStyle w:val="ListNumber"/>
      </w:pPr>
      <w:r>
        <w:t>In the browser address bar, navigate to: https://localhost:&lt;port&gt;/Home/Secret.</w:t>
      </w:r>
    </w:p>
    <w:p>
      <w:pPr>
        <w:pStyle w:val="ListNumber"/>
      </w:pPr>
      <w:r>
        <w:t>Notice you are automatically redirected to the Login page (/Identity/Account/Login) because you are not authenticated.</w:t>
      </w:r>
    </w:p>
    <w:p>
      <w:pPr>
        <w:pStyle w:val="ListNumber"/>
      </w:pPr>
      <w:r>
        <w:t>Click the 'Register' link in the top navigation bar. Enter an email and password and click 'Register'. Click 'Click here to confirm your account' if prompt appears.</w:t>
      </w:r>
    </w:p>
    <w:p>
      <w:pPr>
        <w:pStyle w:val="ListNumber"/>
      </w:pPr>
      <w:r>
        <w:t>Click 'Login' and sign in with the newly registered credentials.</w:t>
      </w:r>
    </w:p>
    <w:p>
      <w:pPr>
        <w:pStyle w:val="ListNumber"/>
      </w:pPr>
      <w:r>
        <w:t>Navigate again to https://localhost:&lt;port&gt;/Home/Secret.</w:t>
      </w:r>
    </w:p>
    <w:p>
      <w:pPr>
        <w:pStyle w:val="ListNumber"/>
      </w:pPr>
      <w:r>
        <w:t>Verify that the protected 'Authorized Users Only' page now renders successfully.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Open Package Manager Console and execute: Update-Database</w:t>
      </w:r>
    </w:p>
    <w:p>
      <w:r>
        <w:t>2. Press Ctrl + F5 in Visual Studio.</w:t>
      </w:r>
    </w:p>
    <w:p>
      <w:r>
        <w:t>3. Navigate to /Home/Secret -&gt; Verify redirection to login.</w:t>
      </w:r>
    </w:p>
    <w:p>
      <w:r>
        <w:t>4. Register a user, log in, and access /Home/Secret again.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Unauthenticated attempt to /Home/Secret:</w:t>
              <w:br/>
              <w:t>Redirected to: https://localhost:&lt;port&gt;/Identity/Account/Login?ReturnUrl=%2FHome%2FSecret</w:t>
              <w:br/>
              <w:br/>
              <w:t>Authenticated access to /Home/Secret:</w:t>
              <w:br/>
              <w:t>Authorized Users Only</w:t>
              <w:br/>
              <w:t>Congratulations! You have successfully accessed this protected page because you are authenticated.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User authentication and authorization using ASP.NET Core Identity and [Authorize]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Cannot open database: Ensure SQL Server LocalDB is running. Run 'sqllocaldb info' in terminal, or execute 'Update-Database' in Package Manager Console.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05C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