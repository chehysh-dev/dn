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05C: Authentication and Authorization in ASP.NET Core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develop an ASP.NET Core MVC application implementing ASP.NET Core Identity for user registration, login authentication, and resource protection via the [Authorize] attribute.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Requirements</w:t>
      </w:r>
    </w:p>
    <w:p>
      <w:pPr>
        <w:pStyle w:val="ListBullet"/>
      </w:pPr>
      <w:r>
        <w:t>.NET SDK 6.0 / 7.0 / 8.0 / 9.0 or Visual Studio 2022 / 2026</w:t>
      </w:r>
    </w:p>
    <w:p>
      <w:pPr>
        <w:pStyle w:val="ListBullet"/>
      </w:pPr>
      <w:r>
        <w:t>ASP.NET Core Identity with Individual Accounts authentication</w:t>
      </w:r>
    </w:p>
    <w:p>
      <w:pPr>
        <w:pStyle w:val="ListBullet"/>
      </w:pPr>
      <w:r>
        <w:t>Entity Framework Core with SQL Server LocalDB or SQLite</w:t>
      </w:r>
    </w:p>
    <w:p>
      <w:pPr>
        <w:pStyle w:val="ListBullet"/>
      </w:pPr>
      <w:r>
        <w:t>Web browser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Theory &amp; Concept</w:t>
      </w:r>
    </w:p>
    <w:p>
      <w:r>
        <w:t>Authentication is the process of verifying who a user is (e.g. through email/password credentials).</w:t>
      </w:r>
    </w:p>
    <w:p>
      <w:r>
        <w:t>Authorization is the process of verifying what permissions or roles an authenticated user holds (determining whether they can access a specific resource).</w:t>
      </w:r>
    </w:p>
    <w:p>
      <w:r>
        <w:t>ASP.NET Core Identity is a complete membership management system handling password hashing, cookie authentication, role assignment, and multi-factor authentication.</w:t>
      </w:r>
    </w:p>
    <w:p>
      <w:r>
        <w:t>[Authorize] Attribute: Applied at the controller or action level. It restricts execution exclusively to authenticated users; unauthorized requests automatically receive HTTP 401 or are redirected to the login endpoint.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4. Procedure / Steps</w:t>
      </w:r>
    </w:p>
    <w:p>
      <w:pPr>
        <w:pStyle w:val="ListNumber"/>
      </w:pPr>
      <w:r>
        <w:t>Create an ASP.NET Core Web App (Model-View-Controller) named 'AuthDemo'.</w:t>
      </w:r>
    </w:p>
    <w:p>
      <w:pPr>
        <w:pStyle w:val="ListNumber"/>
      </w:pPr>
      <w:r>
        <w:t>In the 'Additional Information' dialog, set Authentication Type to 'Individual Accounts'.</w:t>
      </w:r>
    </w:p>
    <w:p>
      <w:pPr>
        <w:pStyle w:val="ListNumber"/>
      </w:pPr>
      <w:r>
        <w:t>In Package Manager Console, run 'Update-Database' to scaffold and generate the ASP.NET Identity tables.</w:t>
      </w:r>
    </w:p>
    <w:p>
      <w:pPr>
        <w:pStyle w:val="ListNumber"/>
      </w:pPr>
      <w:r>
        <w:t>In 'Controllers/HomeController.cs', import 'Microsoft.AspNetCore.Authorization' and add the '[Authorize]' decorated 'Secret()' action method.</w:t>
      </w:r>
    </w:p>
    <w:p>
      <w:pPr>
        <w:pStyle w:val="ListNumber"/>
      </w:pPr>
      <w:r>
        <w:t>In 'Views/Home/', create 'Secret.cshtml' containing '&lt;h2&gt;Authorized Users Only&lt;/h2&gt;'.</w:t>
      </w:r>
    </w:p>
    <w:p>
      <w:pPr>
        <w:pStyle w:val="ListNumber"/>
      </w:pPr>
      <w:r>
        <w:t>Run the application and navigate to '/Home/Secret' while unauthenticated -&gt; verify redirection to '/Identity/Account/Login'.</w:t>
      </w:r>
    </w:p>
    <w:p>
      <w:pPr>
        <w:pStyle w:val="ListNumber"/>
      </w:pPr>
      <w:r>
        <w:t>Register a new user account, log in, and navigate to '/Home/Secret' -&gt; verify successful page rendering.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Program / Source Code</w:t>
      </w:r>
    </w:p>
    <w:p>
      <w:pPr>
        <w:pStyle w:val="Heading2"/>
      </w:pPr>
      <w:r>
        <w:rPr>
          <w:rFonts w:ascii="Arial" w:hAnsi="Arial"/>
          <w:b/>
          <w:color w:val="1E293B"/>
          <w:sz w:val="22"/>
        </w:rPr>
        <w:t>File: Practical-05C-Code.cs (Controllers/HomeController.cs)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using Microsoft.AspNetCore.Authorization;</w:t>
              <w:br/>
              <w:t>using Microsoft.AspNetCore.Mvc;</w:t>
              <w:br/>
              <w:br/>
              <w:t>namespace AuthDemo.Controllers</w:t>
              <w:br/>
              <w:t>{</w:t>
              <w:br/>
              <w:t xml:space="preserve">    public class HomeController : Controller</w:t>
              <w:br/>
              <w:t xml:space="preserve">    {</w:t>
              <w:br/>
              <w:t xml:space="preserve">        public IActionResult Index()</w:t>
              <w:br/>
              <w:t xml:space="preserve">        {</w:t>
              <w:br/>
              <w:t xml:space="preserve">            return View();</w:t>
              <w:br/>
              <w:t xml:space="preserve">        }</w:t>
              <w:br/>
              <w:br/>
              <w:t xml:space="preserve">        // Action secured with [Authorize] attribute</w:t>
              <w:br/>
              <w:t xml:space="preserve">        // Redirects unauthenticated users to the Login page automatically</w:t>
              <w:br/>
              <w:t xml:space="preserve">        [Authorize]</w:t>
              <w:br/>
              <w:t xml:space="preserve">        public IActionResult Secret()</w:t>
              <w:br/>
              <w:t xml:space="preserve">        {</w:t>
              <w:br/>
              <w:t xml:space="preserve">            return View();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1E293B"/>
          <w:sz w:val="22"/>
        </w:rPr>
        <w:t>File: Secret.cshtml (Views/Home/Secret.cshtml)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</w:tcPr>
          <w:p>
            <w:pPr>
              <w:spacing w:before="80" w:after="80"/>
            </w:pPr>
            <w:r>
              <w:rPr>
                <w:rFonts w:ascii="Courier New" w:hAnsi="Courier New"/>
                <w:color w:val="141414"/>
                <w:sz w:val="17"/>
              </w:rPr>
              <w:t>@{</w:t>
              <w:br/>
              <w:t xml:space="preserve">    ViewData["Title"] = "Secret Page";</w:t>
              <w:br/>
              <w:t>}</w:t>
              <w:br/>
              <w:br/>
              <w:t>&lt;h2&gt;Authorized Users Only&lt;/h2&gt;</w:t>
              <w:br/>
              <w:t>&lt;p&gt;Congratulations! You have successfully accessed this protected page because you are authenticated.&lt;/p&gt;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the Code</w:t>
      </w:r>
    </w:p>
    <w:p>
      <w:r>
        <w:t>1. Run the project in Visual Studio or terminal: dotnet run</w:t>
      </w:r>
    </w:p>
    <w:p>
      <w:r>
        <w:t>2. Open browser at https://localhost:&lt;port&gt;/Home/Secret.</w:t>
      </w:r>
    </w:p>
    <w:p>
      <w:r>
        <w:t>3. Notice automatic redirection to the Login page.</w:t>
      </w:r>
    </w:p>
    <w:p>
      <w:r>
        <w:t>4. Click 'Register', enter email and password, and register an account.</w:t>
      </w:r>
    </w:p>
    <w:p>
      <w:r>
        <w:t>5. Log in with your credentials.</w:t>
      </w:r>
    </w:p>
    <w:p>
      <w:r>
        <w:t>6. Re-visit https://localhost:&lt;port&gt;/Home/Secret to view 'Authorized Users Only'.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Sample Input &amp; Expected Output</w:t>
      </w:r>
    </w:p>
    <w:p>
      <w:r>
        <w:t>Unauthenticated Access Attempt:</w:t>
      </w:r>
    </w:p>
    <w:p>
      <w:r>
        <w:t>Redirected to: /Identity/Account/Login?ReturnUrl=%2FHome%2FSecret</w:t>
      </w:r>
    </w:p>
    <w:p/>
    <w:p>
      <w:r>
        <w:t>Authenticated Access:</w:t>
      </w:r>
    </w:p>
    <w:p>
      <w:r>
        <w:t>URL: /Home/Secret</w:t>
      </w:r>
    </w:p>
    <w:p>
      <w:r>
        <w:t>Authorized Users Only</w:t>
      </w:r>
    </w:p>
    <w:p>
      <w:r>
        <w:t>Congratulations! You have successfully accessed this protected page because you are authenticated.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User authentication and authorization using ASP.NET Core Identity and [Authorize] was successfully developed and verified.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Technical Notes</w:t>
      </w:r>
    </w:p>
    <w:p>
      <w:pPr>
        <w:pStyle w:val="ListBullet"/>
      </w:pPr>
      <w:r>
        <w:t>Database Migration: Ensure 'Update-Database' is run in Package Manager Console (or 'dotnet ef database update' in CLI) to create Identity database tables before running.</w:t>
      </w:r>
    </w:p>
    <w:p>
      <w:pPr>
        <w:pStyle w:val="ListBullet"/>
      </w:pPr>
      <w:r>
        <w:t>ReturnUrl parameter: Preserves the originally requested target URL after successful login.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Journal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.NET Programming Lab | Practical 05C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