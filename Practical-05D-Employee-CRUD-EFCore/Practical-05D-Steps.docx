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05D: CRUD Operations on Employee Table Using Entity Framework Core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ASP.NET Core MVC application that performs Create, Read, Update, and Delete (CRUD) operations on an Employee database table using Entity Framework Core and SQL Server.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 with 'ASP.NET and web development' workload</w:t>
      </w:r>
    </w:p>
    <w:p>
      <w:pPr>
        <w:pStyle w:val="ListBullet"/>
      </w:pPr>
      <w:r>
        <w:t>.NET SDK 6.0, 7.0, 8.0, 9.0, or 10.0</w:t>
      </w:r>
    </w:p>
    <w:p>
      <w:pPr>
        <w:pStyle w:val="ListBullet"/>
      </w:pPr>
      <w:r>
        <w:t>SQL Server LocalDB or SQL Server Express</w:t>
      </w:r>
    </w:p>
    <w:p>
      <w:pPr>
        <w:pStyle w:val="ListBullet"/>
      </w:pPr>
      <w:r>
        <w:t>NuGet Packages: Microsoft.EntityFrameworkCore.SqlServer, Microsoft.EntityFrameworkCore.Tools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Practical-05D-Code.cs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Practical-05D-Employee-CRUD-EFCore/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Data/AppDbContext.cs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DbContext class exposing DbSet&lt;Employee&gt; Employees. Open to inspect.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Employee.cs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Practical-05D-Employee-CRUD-EFCore/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Models/Employee.cs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Model entity with Id, Name, Department, and Salary properties. Inspect model.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Program.cs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Practical-05D-Employee-CRUD-EFCore/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Program.cs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Configures DbContext dependency injection with SQL Server connection string.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appsettings.json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Practical-05D-Employee-CRUD-EFCore/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appsettings.json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Contains 'ConnectionStrings:MyConnection' for SQL Server LocalDB.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Connection String: 'Server=(localdb)\\MSSQLLocalDB;Database=EmployeeDB;Trusted_Connection=True;TrustServerCertificate=True' in appsettings.json.</w:t>
      </w:r>
    </w:p>
    <w:p>
      <w:pPr>
        <w:pStyle w:val="ListBullet"/>
      </w:pPr>
      <w:r>
        <w:t>Database Migrations: Add-Migration InitialCreate, followed by Update-Database.</w:t>
      </w:r>
    </w:p>
    <w:p>
      <w:pPr>
        <w:pStyle w:val="ListBullet"/>
      </w:pPr>
      <w:r>
        <w:t>Scaffolding: Generate EmployeesController with views using EF Core.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Create a new 'ASP.NET Core Web App (Model-View-Controller)' named 'EmployeeCRUD'.</w:t>
      </w:r>
    </w:p>
    <w:p>
      <w:pPr>
        <w:pStyle w:val="ListNumber"/>
      </w:pPr>
      <w:r>
        <w:t>Install EF Core packages via Tools -&gt; NuGet Package Manager -&gt; Manage NuGet Packages for Solution:</w:t>
      </w:r>
    </w:p>
    <w:p>
      <w:pPr>
        <w:pStyle w:val="ListNumber"/>
      </w:pPr>
      <w:r>
        <w:t xml:space="preserve">  - Microsoft.EntityFrameworkCore.SqlServer</w:t>
      </w:r>
    </w:p>
    <w:p>
      <w:pPr>
        <w:pStyle w:val="ListNumber"/>
      </w:pPr>
      <w:r>
        <w:t xml:space="preserve">  - Microsoft.EntityFrameworkCore.Tools</w:t>
      </w:r>
    </w:p>
    <w:p>
      <w:pPr>
        <w:pStyle w:val="ListNumber"/>
      </w:pPr>
      <w:r>
        <w:t>In Solution Explorer, right-click 'Models' -&gt; 'Add' -&gt; 'Class' named 'Employee.cs'. Copy the code from the repository's 'Employee.cs'.</w:t>
      </w:r>
    </w:p>
    <w:p>
      <w:pPr>
        <w:pStyle w:val="ListNumber"/>
      </w:pPr>
      <w:r>
        <w:t>Right-click the project -&gt; 'Add' -&gt; 'New Folder' named 'Data'. Inside 'Data', add class 'AppDbContext.cs' matching 'Practical-05D-Code.cs'.</w:t>
      </w:r>
    </w:p>
    <w:p>
      <w:pPr>
        <w:pStyle w:val="ListNumber"/>
      </w:pPr>
      <w:r>
        <w:t>Open 'appsettings.json' and add the 'MyConnection' connection string from the repository.</w:t>
      </w:r>
    </w:p>
    <w:p>
      <w:pPr>
        <w:pStyle w:val="ListNumber"/>
      </w:pPr>
      <w:r>
        <w:t>Open 'Program.cs' and add 'builder.Services.AddDbContext&lt;AppDbContext&gt;(...);' before 'builder.Build()'.</w:t>
      </w:r>
    </w:p>
    <w:p>
      <w:pPr>
        <w:pStyle w:val="ListNumber"/>
      </w:pPr>
      <w:r>
        <w:t>Click Build -&gt; Build Solution (Ctrl + Shift + B).</w:t>
      </w:r>
    </w:p>
    <w:p>
      <w:pPr>
        <w:pStyle w:val="ListNumber"/>
      </w:pPr>
      <w:r>
        <w:t>Right-click 'Controllers' -&gt; 'Add' -&gt; 'New Scaffolded Item' -&gt; 'MVC Controller with views, using Entity Framework'. Select Model: Employee, DbContext: AppDbContext, and click 'Add'.</w:t>
      </w:r>
    </w:p>
    <w:p>
      <w:pPr>
        <w:pStyle w:val="ListNumber"/>
      </w:pPr>
      <w:r>
        <w:t>Open Tools -&gt; NuGet Package Manager -&gt; Package Manager Console. Run:</w:t>
      </w:r>
    </w:p>
    <w:p>
      <w:pPr>
        <w:pStyle w:val="ListNumber"/>
      </w:pPr>
      <w:r>
        <w:t xml:space="preserve">  Add-Migration InitialCreate</w:t>
      </w:r>
    </w:p>
    <w:p>
      <w:pPr>
        <w:pStyle w:val="ListNumber"/>
      </w:pPr>
      <w:r>
        <w:t xml:space="preserve">  Update-Database</w:t>
      </w:r>
    </w:p>
    <w:p>
      <w:pPr>
        <w:pStyle w:val="ListNumber"/>
      </w:pPr>
      <w:r>
        <w:t>Press Ctrl + F5 to launch the application.</w:t>
      </w:r>
    </w:p>
    <w:p>
      <w:pPr>
        <w:pStyle w:val="ListNumber"/>
      </w:pPr>
      <w:r>
        <w:t>In the browser, navigate to: https://localhost:&lt;port&gt;/Employees.</w:t>
      </w:r>
    </w:p>
    <w:p>
      <w:pPr>
        <w:pStyle w:val="ListNumber"/>
      </w:pPr>
      <w:r>
        <w:t>Test Create: Click 'Create New', enter Name = 'John', Department = 'IT', Salary = 75000, and save.</w:t>
      </w:r>
    </w:p>
    <w:p>
      <w:pPr>
        <w:pStyle w:val="ListNumber"/>
      </w:pPr>
      <w:r>
        <w:t>Test Read: Verify 'John' appears in the employee list. Click 'Details'.</w:t>
      </w:r>
    </w:p>
    <w:p>
      <w:pPr>
        <w:pStyle w:val="ListNumber"/>
      </w:pPr>
      <w:r>
        <w:t>Test Update: Click 'Edit', change Department to 'Cloud Engineering', and click 'Save'.</w:t>
      </w:r>
    </w:p>
    <w:p>
      <w:pPr>
        <w:pStyle w:val="ListNumber"/>
      </w:pPr>
      <w:r>
        <w:t>Test Delete: Click 'Delete' and confirm removal.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Run 'Update-Database' in Package Manager Console.</w:t>
      </w:r>
    </w:p>
    <w:p>
      <w:r>
        <w:t>2. Press Ctrl + F5 in Visual Studio.</w:t>
      </w:r>
    </w:p>
    <w:p>
      <w:r>
        <w:t>3. Navigate to /Employees in your web browser.</w:t>
      </w:r>
    </w:p>
    <w:p>
      <w:r>
        <w:t>4. Perform Create, Read, Update, and Delete operations.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Employee Index Page (/Employees):</w:t>
              <w:br/>
              <w:t>Displays table with columns: Name, Department, Salary, and action links (Edit | Details | Delete).</w:t>
              <w:br/>
              <w:t>Create: Successfully inserts a new employee into SQL Server.</w:t>
              <w:br/>
              <w:t>Edit: Updates the database record.</w:t>
              <w:br/>
              <w:t>Delete: Removes the record from the database.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Full CRUD operations using Entity Framework Core and SQL Server were successfully executed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LocalDB connection failure: If (localdb)\MSSQLLocalDB is unavailable, change connection string to '.\SQLEXPRESS' or verify SQL Server LocalDB is installed in Visual Studio Installer.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05D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