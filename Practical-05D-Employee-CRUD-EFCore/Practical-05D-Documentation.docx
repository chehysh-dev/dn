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05D: CRUD Operations on Employee Table Using Entity Framework Core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Core MVC application that performs Create, Read, Update, and Delete (CRUD) database operations on an Employee entity using Entity Framework Core Code-First and SQL Server.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SQL Server LocalDB / SQL Server Express</w:t>
      </w:r>
    </w:p>
    <w:p>
      <w:pPr>
        <w:pStyle w:val="ListBullet"/>
      </w:pPr>
      <w:r>
        <w:t>NuGet Packages: Microsoft.EntityFrameworkCore.SqlServer, Microsoft.EntityFrameworkCore.Tools, Microsoft.EntityFrameworkCore.Design</w:t>
      </w:r>
    </w:p>
    <w:p>
      <w:pPr>
        <w:pStyle w:val="ListBullet"/>
      </w:pPr>
      <w:r>
        <w:t>Web browser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Entity Framework Core (EF Core) is a lightweight, extensible, cross-platform Object-Relational Mapper (ORM) for .NET.</w:t>
      </w:r>
    </w:p>
    <w:p>
      <w:r>
        <w:t>Code-First Workflow: Developers write standard C# POCO classes ('Employee.cs') and a 'DbContext' ('AppDbContext.cs'). EF Core automatically translates these models into relational database schemas via migrations.</w:t>
      </w:r>
    </w:p>
    <w:p>
      <w:r>
        <w:t>CRUD Architecture:</w:t>
      </w:r>
    </w:p>
    <w:p>
      <w:r>
        <w:t xml:space="preserve">  - Create: 'db.Employees.Add(employee); await db.SaveChangesAsync();'</w:t>
      </w:r>
    </w:p>
    <w:p>
      <w:r>
        <w:t xml:space="preserve">  - Read: 'await db.Employees.ToListAsync();' and 'await db.Employees.FindAsync(id);'</w:t>
      </w:r>
    </w:p>
    <w:p>
      <w:r>
        <w:t xml:space="preserve">  - Update: 'db.Employees.Update(employee); await db.SaveChangesAsync();'</w:t>
      </w:r>
    </w:p>
    <w:p>
      <w:r>
        <w:t xml:space="preserve">  - Delete: 'db.Employees.Remove(employee); await db.SaveChangesAsync();'</w:t>
      </w:r>
    </w:p>
    <w:p>
      <w:r>
        <w:t>Scaffolding: Visual Studio's code generator can automatically generate full MVC controllers and Razor views (Index, Details, Create, Edit, Delete) from an entity model and DbContext.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new ASP.NET Core MVC project named 'EmployeeCRUD'.</w:t>
      </w:r>
    </w:p>
    <w:p>
      <w:pPr>
        <w:pStyle w:val="ListNumber"/>
      </w:pPr>
      <w:r>
        <w:t>Install EF Core NuGet packages: 'Microsoft.EntityFrameworkCore.SqlServer' and 'Microsoft.EntityFrameworkCore.Tools'.</w:t>
      </w:r>
    </w:p>
    <w:p>
      <w:pPr>
        <w:pStyle w:val="ListNumber"/>
      </w:pPr>
      <w:r>
        <w:t>In 'Models/Employee.cs', define the Employee entity with Id, Name, Department, and Salary.</w:t>
      </w:r>
    </w:p>
    <w:p>
      <w:pPr>
        <w:pStyle w:val="ListNumber"/>
      </w:pPr>
      <w:r>
        <w:t>In 'Data/AppDbContext.cs', create DbContext exposing 'DbSet&lt;Employee&gt; Employees'.</w:t>
      </w:r>
    </w:p>
    <w:p>
      <w:pPr>
        <w:pStyle w:val="ListNumber"/>
      </w:pPr>
      <w:r>
        <w:t>In 'appsettings.json', configure SQL Server LocalDB connection string 'MyConnection'.</w:t>
      </w:r>
    </w:p>
    <w:p>
      <w:pPr>
        <w:pStyle w:val="ListNumber"/>
      </w:pPr>
      <w:r>
        <w:t>In 'Program.cs', register 'AppDbContext' using 'builder.Services.AddDbContext&lt;AppDbContext&gt;()'.</w:t>
      </w:r>
    </w:p>
    <w:p>
      <w:pPr>
        <w:pStyle w:val="ListNumber"/>
      </w:pPr>
      <w:r>
        <w:t>Build the project.</w:t>
      </w:r>
    </w:p>
    <w:p>
      <w:pPr>
        <w:pStyle w:val="ListNumber"/>
      </w:pPr>
      <w:r>
        <w:t>In Solution Explorer, right-click Controllers -&gt; Add -&gt; New Scaffolded Item -&gt; 'MVC Controller with views, using Entity Framework'. Select Employee model and AppDbContext.</w:t>
      </w:r>
    </w:p>
    <w:p>
      <w:pPr>
        <w:pStyle w:val="ListNumber"/>
      </w:pPr>
      <w:r>
        <w:t>In Package Manager Console, run: 'Add-Migration InitialCreate' then 'Update-Database'.</w:t>
      </w:r>
    </w:p>
    <w:p>
      <w:pPr>
        <w:pStyle w:val="ListNumber"/>
      </w:pPr>
      <w:r>
        <w:t>Run the application and navigate to '/Employees'. Test Create, Read, Update, and Delete actions.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Practical-05D-Code.cs (Data/AppDbContext.cs)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EmployeeCRUD.Models;</w:t>
              <w:br/>
              <w:t>using Microsoft.EntityFrameworkCore;</w:t>
              <w:br/>
              <w:br/>
              <w:t>namespace EmployeeCRUD.Data</w:t>
              <w:br/>
              <w:t>{</w:t>
              <w:br/>
              <w:t xml:space="preserve">    public class AppDbContext : DbContext</w:t>
              <w:br/>
              <w:t xml:space="preserve">    {</w:t>
              <w:br/>
              <w:t xml:space="preserve">        public AppDbContext(DbContextOptions&lt;AppDbContext&gt; options)</w:t>
              <w:br/>
              <w:t xml:space="preserve">            : base(options)</w:t>
              <w:br/>
              <w:t xml:space="preserve">        {</w:t>
              <w:br/>
              <w:t xml:space="preserve">        }</w:t>
              <w:br/>
              <w:br/>
              <w:t xml:space="preserve">        public DbSet&lt;Employee&gt; Employees { get; set;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Employee.cs (Models/Employee.cs)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namespace EmployeeCRUD.Models</w:t>
              <w:br/>
              <w:t>{</w:t>
              <w:br/>
              <w:t xml:space="preserve">    public class Employee</w:t>
              <w:br/>
              <w:t xml:space="preserve">    {</w:t>
              <w:br/>
              <w:t xml:space="preserve">        public int Id { get; set; }</w:t>
              <w:br/>
              <w:t xml:space="preserve">        public required string Name { get; set; }</w:t>
              <w:br/>
              <w:t xml:space="preserve">        public required string Department { get; set; }</w:t>
              <w:br/>
              <w:t xml:space="preserve">        public double Salary { get; set;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Program.cs (Startup Configuration)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EmployeeCRUD.Data;</w:t>
              <w:br/>
              <w:t>using Microsoft.EntityFrameworkCore;</w:t>
              <w:br/>
              <w:br/>
              <w:t>var builder = WebApplication.CreateBuilder(args);</w:t>
              <w:br/>
              <w:br/>
              <w:t>builder.Services.AddControllersWithViews();</w:t>
              <w:br/>
              <w:br/>
              <w:t>builder.Services.AddDbContext&lt;AppDbContext&gt;(options =&gt;</w:t>
              <w:br/>
              <w:t xml:space="preserve">    options.UseSqlServer(</w:t>
              <w:br/>
              <w:t xml:space="preserve">        builder.Configuration.GetConnectionString("MyConnection")));</w:t>
              <w:br/>
              <w:br/>
              <w:t>var app = builder.Build();</w:t>
              <w:br/>
              <w:br/>
              <w:t>if (!app.Environment.IsDevelopment())</w:t>
              <w:br/>
              <w:t>{</w:t>
              <w:br/>
              <w:t xml:space="preserve">    app.UseExceptionHandler("/Home/Error");</w:t>
              <w:br/>
              <w:t xml:space="preserve">    app.UseHsts();</w:t>
              <w:br/>
              <w:t>}</w:t>
              <w:br/>
              <w:br/>
              <w:t>app.UseHttpsRedirection();</w:t>
              <w:br/>
              <w:t>app.UseStaticFiles();</w:t>
              <w:br/>
              <w:br/>
              <w:t>app.UseRouting();</w:t>
              <w:br/>
              <w:br/>
              <w:t>app.UseAuthorization();</w:t>
              <w:br/>
              <w:br/>
              <w:t>app.MapControllerRoute(</w:t>
              <w:br/>
              <w:t xml:space="preserve">    name: "default",</w:t>
              <w:br/>
              <w:t xml:space="preserve">    pattern: "{controller=Home}/{action=Index}/{id?}");</w:t>
              <w:br/>
              <w:br/>
              <w:t>app.Run();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appsettings.json (Connection String)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{</w:t>
              <w:br/>
              <w:t xml:space="preserve">  "ConnectionStrings": {</w:t>
              <w:br/>
              <w:t xml:space="preserve">    "MyConnection": "Server=(localdb)\\MSSQLLocalDB;Database=EmployeeDB;Trusted_Connection=True;TrustServerCertificate=True"</w:t>
              <w:br/>
              <w:t xml:space="preserve">  },</w:t>
              <w:br/>
              <w:t xml:space="preserve">  "Logging": {</w:t>
              <w:br/>
              <w:t xml:space="preserve">    "LogLevel": {</w:t>
              <w:br/>
              <w:t xml:space="preserve">      "Default": "Information",</w:t>
              <w:br/>
              <w:t xml:space="preserve">      "Microsoft.AspNetCore": "Warning"</w:t>
              <w:br/>
              <w:t xml:space="preserve">    }</w:t>
              <w:br/>
              <w:t xml:space="preserve">  },</w:t>
              <w:br/>
              <w:t xml:space="preserve">  "AllowedHosts": "*"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In terminal: dotnet run</w:t>
      </w:r>
    </w:p>
    <w:p>
      <w:r>
        <w:t>2. Navigate to https://localhost:&lt;port&gt;/Employees</w:t>
      </w:r>
    </w:p>
    <w:p>
      <w:r>
        <w:t>3. Click 'Create New', enter Name='John', Department='IT', Salary=75000, and save.</w:t>
      </w:r>
    </w:p>
    <w:p>
      <w:r>
        <w:t>4. Click 'Edit' to update department to 'Cloud Engineering'.</w:t>
      </w:r>
    </w:p>
    <w:p>
      <w:r>
        <w:t>5. Click 'Details' to view individual employee record.</w:t>
      </w:r>
    </w:p>
    <w:p>
      <w:r>
        <w:t>6. Click 'Delete' and confirm to delete the record.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Employees List Page (/Employees):</w:t>
      </w:r>
    </w:p>
    <w:p>
      <w:r>
        <w:t>Displays table of employee records with columns: Name, Department, Salary, Actions (Edit | Details | Delete).</w:t>
      </w:r>
    </w:p>
    <w:p>
      <w:r>
        <w:t>Create New Employee: Inserts row into SQL Server EmployeeDB table.</w:t>
      </w:r>
    </w:p>
    <w:p>
      <w:r>
        <w:t>Edit: Updates row details in database.</w:t>
      </w:r>
    </w:p>
    <w:p>
      <w:r>
        <w:t>Delete: Removes row from database.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Employee CRUD web application using Entity Framework Core and SQL Server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SQL Server LocalDB: If LocalDB is not installed, update connection string to point to SQL Server Express: 'Server=.\SQLEXPRESS;Database=EmployeeDB;Trusted_Connection=True;TrustServerCertificate=True'.</w:t>
      </w:r>
    </w:p>
    <w:p>
      <w:pPr>
        <w:pStyle w:val="ListBullet"/>
      </w:pPr>
      <w:r>
        <w:t>Pending Migrations: Always run 'Update-Database' after creating a migration to ensure the SQL schema matches C# models.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05D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