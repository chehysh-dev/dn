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03C: BankAccount Class with Property Validation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 C# program demonstrating encapsulation and data validation using C# properties with get and set accessors in a BankAccount class.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.NET SDK 6.0 / 7.0 / 8.0 / 9.0 or Visual Studio 2022 / 2026</w:t>
      </w:r>
    </w:p>
    <w:p>
      <w:pPr>
        <w:pStyle w:val="ListBullet"/>
      </w:pPr>
      <w:r>
        <w:t>C# Compiler (Roslyn)</w:t>
      </w:r>
    </w:p>
    <w:p>
      <w:pPr>
        <w:pStyle w:val="ListBullet"/>
      </w:pPr>
      <w:r>
        <w:t>Operating System: Windows / macOS / Linux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Encapsulation is a core OOP concept that hides internal object state behind public interfaces, preventing unauthorized or invalid external modifications.</w:t>
      </w:r>
    </w:p>
    <w:p>
      <w:r>
        <w:t>Properties in C# provide getter ('get') and setter ('set') accessors to read, write, or validate private backing fields.</w:t>
      </w:r>
    </w:p>
    <w:p>
      <w:r>
        <w:t>Property Validation: Inside the setter, the implicit 'value' contextual keyword represents the incoming argument. Conditional checks guard against invalid states (such as negative balances).</w:t>
      </w:r>
    </w:p>
    <w:p>
      <w:r>
        <w:t>Constructors initialize newly instantiated objects, ensuring initial state compliance.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Create a C# Console Application.</w:t>
      </w:r>
    </w:p>
    <w:p>
      <w:pPr>
        <w:pStyle w:val="ListNumber"/>
      </w:pPr>
      <w:r>
        <w:t>Define class 'BankAccount' with private backing fields: 'accountnumber' and 'balance'.</w:t>
      </w:r>
    </w:p>
    <w:p>
      <w:pPr>
        <w:pStyle w:val="ListNumber"/>
      </w:pPr>
      <w:r>
        <w:t>Create property 'AccountNumber' with standard get and set accessors.</w:t>
      </w:r>
    </w:p>
    <w:p>
      <w:pPr>
        <w:pStyle w:val="ListNumber"/>
      </w:pPr>
      <w:r>
        <w:t>Create property 'Balance' with validation: if 'value &gt;= 0', set balance; otherwise print error message.</w:t>
      </w:r>
    </w:p>
    <w:p>
      <w:pPr>
        <w:pStyle w:val="ListNumber"/>
      </w:pPr>
      <w:r>
        <w:t>Provide a parameterized constructor and a 'Display()' method.</w:t>
      </w:r>
    </w:p>
    <w:p>
      <w:pPr>
        <w:pStyle w:val="ListNumber"/>
      </w:pPr>
      <w:r>
        <w:t>In 'Main()', capture Account Number and Balance from console input.</w:t>
      </w:r>
    </w:p>
    <w:p>
      <w:pPr>
        <w:pStyle w:val="ListNumber"/>
      </w:pPr>
      <w:r>
        <w:t>Create a 'BankAccount' instance and invoke 'Display()'.</w:t>
      </w:r>
    </w:p>
    <w:p>
      <w:pPr>
        <w:pStyle w:val="ListNumber"/>
      </w:pPr>
      <w:r>
        <w:t>Build and execute the program.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Practical-03C-Code.cs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using System;</w:t>
              <w:br/>
              <w:br/>
              <w:t>namespace bankaccount</w:t>
              <w:br/>
              <w:t>{</w:t>
              <w:br/>
              <w:t xml:space="preserve">    class BankAccount</w:t>
              <w:br/>
              <w:t xml:space="preserve">    {</w:t>
              <w:br/>
              <w:t xml:space="preserve">        // Private field for account number</w:t>
              <w:br/>
              <w:t xml:space="preserve">        private string accountnumber;</w:t>
              <w:br/>
              <w:br/>
              <w:t xml:space="preserve">        // Property for AccountNumber</w:t>
              <w:br/>
              <w:t xml:space="preserve">        public string AccountNumber</w:t>
              <w:br/>
              <w:t xml:space="preserve">        {</w:t>
              <w:br/>
              <w:t xml:space="preserve">            get { return accountnumber; }</w:t>
              <w:br/>
              <w:t xml:space="preserve">            set { accountnumber = value; }</w:t>
              <w:br/>
              <w:t xml:space="preserve">        }</w:t>
              <w:br/>
              <w:br/>
              <w:t xml:space="preserve">        // Private field for balance</w:t>
              <w:br/>
              <w:t xml:space="preserve">        private double balance;</w:t>
              <w:br/>
              <w:br/>
              <w:t xml:space="preserve">        // Property with validation</w:t>
              <w:br/>
              <w:t xml:space="preserve">        public double Balance</w:t>
              <w:br/>
              <w:t xml:space="preserve">        {</w:t>
              <w:br/>
              <w:t xml:space="preserve">            get { return balance; }</w:t>
              <w:br/>
              <w:t xml:space="preserve">            set</w:t>
              <w:br/>
              <w:t xml:space="preserve">            {</w:t>
              <w:br/>
              <w:t xml:space="preserve">                if (value &gt;= 0)</w:t>
              <w:br/>
              <w:t xml:space="preserve">                {</w:t>
              <w:br/>
              <w:t xml:space="preserve">                    balance = value;</w:t>
              <w:br/>
              <w:t xml:space="preserve">                }</w:t>
              <w:br/>
              <w:t xml:space="preserve">                else</w:t>
              <w:br/>
              <w:t xml:space="preserve">                {</w:t>
              <w:br/>
              <w:t xml:space="preserve">                    Console.WriteLine("Balance cannot be negative.");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// Constructor</w:t>
              <w:br/>
              <w:t xml:space="preserve">        public BankAccount(string accountNumber, double balance)</w:t>
              <w:br/>
              <w:t xml:space="preserve">        {</w:t>
              <w:br/>
              <w:t xml:space="preserve">            AccountNumber = accountNumber;</w:t>
              <w:br/>
              <w:t xml:space="preserve">            Balance = balance;</w:t>
              <w:br/>
              <w:t xml:space="preserve">        }</w:t>
              <w:br/>
              <w:br/>
              <w:t xml:space="preserve">        // Method to display account details</w:t>
              <w:br/>
              <w:t xml:space="preserve">        public void Display()</w:t>
              <w:br/>
              <w:t xml:space="preserve">        {</w:t>
              <w:br/>
              <w:t xml:space="preserve">            Console.WriteLine("\nAccount Details");</w:t>
              <w:br/>
              <w:t xml:space="preserve">            Console.WriteLine("Account Number: " + AccountNumber);</w:t>
              <w:br/>
              <w:t xml:space="preserve">            Console.WriteLine("Balance: " + Balance);</w:t>
              <w:br/>
              <w:t xml:space="preserve">        }</w:t>
              <w:br/>
              <w:t xml:space="preserve">    }</w:t>
              <w:br/>
              <w:br/>
              <w:t xml:space="preserve">    class Program</w:t>
              <w:br/>
              <w:t xml:space="preserve">    {</w:t>
              <w:br/>
              <w:t xml:space="preserve">        static void Main()</w:t>
              <w:br/>
              <w:t xml:space="preserve">        {</w:t>
              <w:br/>
              <w:t xml:space="preserve">            Console.Write("Enter Account Number: ");</w:t>
              <w:br/>
              <w:t xml:space="preserve">            string accNo = Console.ReadLine();</w:t>
              <w:br/>
              <w:br/>
              <w:t xml:space="preserve">            Console.Write("Enter Balance: ");</w:t>
              <w:br/>
              <w:t xml:space="preserve">            double bal = Convert.ToDouble(Console.ReadLine());</w:t>
              <w:br/>
              <w:br/>
              <w:t xml:space="preserve">            BankAccount account = new BankAccount(accNo, bal);</w:t>
              <w:br/>
              <w:t xml:space="preserve">            account.Display();</w:t>
              <w:br/>
              <w:br/>
              <w:t xml:space="preserve">            Console.ReadKey();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Run: dotnet run</w:t>
      </w:r>
    </w:p>
    <w:p>
      <w:r>
        <w:t>2. Enter Account Number: 123456789</w:t>
      </w:r>
    </w:p>
    <w:p>
      <w:r>
        <w:t>3. Enter Balance: 5000</w:t>
      </w:r>
    </w:p>
    <w:p>
      <w:r>
        <w:t>4. Observe displayed account details.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Enter Account Number: 123456789</w:t>
      </w:r>
    </w:p>
    <w:p>
      <w:r>
        <w:t>Enter Balance: 5000</w:t>
      </w:r>
    </w:p>
    <w:p/>
    <w:p>
      <w:r>
        <w:t>Account Details</w:t>
      </w:r>
    </w:p>
    <w:p>
      <w:r>
        <w:t>Account Number: 123456789</w:t>
      </w:r>
    </w:p>
    <w:p>
      <w:r>
        <w:t>Balance: 5000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Encapsulation and property validation in C# was successfully implemented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Backing Field Recursion: Never write 'Balance = value;' inside the 'Balance' property setter; doing so causes infinite recursion and StackOverflowException. Always assign to private backing field 'balance = value;'.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03C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