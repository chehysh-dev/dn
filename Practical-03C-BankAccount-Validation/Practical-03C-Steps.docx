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03C: BankAccount Class with Property Validation</w:t>
      </w:r>
    </w:p>
    <w:p>
      <w:r>
        <w:t>Visual Studio Step-by-Step Execution &amp; Verification Guide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run and verify the existing C# console application demonstrating object-oriented encapsulation and property validation in a BankAccount class.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Software and System Requirements</w:t>
      </w:r>
    </w:p>
    <w:p>
      <w:pPr>
        <w:pStyle w:val="ListBullet"/>
      </w:pPr>
      <w:r>
        <w:t>Visual Studio 2022 / 2026 with '.NET desktop development' workload</w:t>
      </w:r>
    </w:p>
    <w:p>
      <w:pPr>
        <w:pStyle w:val="ListBullet"/>
      </w:pPr>
      <w:r>
        <w:t>.NET SDK 6.0, 7.0, 8.0, 9.0, or 10.0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Exact Files to Open &amp; Inspect in Visual 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Repository Location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Solution Explorer Path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Purpose &amp; Action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Practical-03C-Code.cs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Practical-03C-BankAccount-Validation/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bankaccount -&gt; Program.cs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Defines BankAccount class with AccountNumber and Balance properties, constructor, Display() method, and Main().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4. Visual Studio Configuration Steps</w:t>
      </w:r>
    </w:p>
    <w:p>
      <w:pPr>
        <w:pStyle w:val="ListBullet"/>
      </w:pPr>
      <w:r>
        <w:t>Project Type: C# Console Application.</w:t>
      </w:r>
    </w:p>
    <w:p>
      <w:pPr>
        <w:pStyle w:val="ListBullet"/>
      </w:pPr>
      <w:r>
        <w:t>Validation Rule: Balance property setter enforces 'value &gt;= 0'.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Step-by-Step Execution Procedure in Visual Studio</w:t>
      </w:r>
    </w:p>
    <w:p>
      <w:pPr>
        <w:pStyle w:val="ListNumber"/>
      </w:pPr>
      <w:r>
        <w:t>Open Visual Studio.</w:t>
      </w:r>
    </w:p>
    <w:p>
      <w:pPr>
        <w:pStyle w:val="ListNumber"/>
      </w:pPr>
      <w:r>
        <w:t>Open or create a C# Console Application named 'BankAccountDemo'.</w:t>
      </w:r>
    </w:p>
    <w:p>
      <w:pPr>
        <w:pStyle w:val="ListNumber"/>
      </w:pPr>
      <w:r>
        <w:t>In Solution Explorer, open 'Program.cs' and confirm it contains the code from 'Practical-03C-Code.cs'.</w:t>
      </w:r>
    </w:p>
    <w:p>
      <w:pPr>
        <w:pStyle w:val="ListNumber"/>
      </w:pPr>
      <w:r>
        <w:t>Inspect the private fields 'accountnumber' and 'balance'.</w:t>
      </w:r>
    </w:p>
    <w:p>
      <w:pPr>
        <w:pStyle w:val="ListNumber"/>
      </w:pPr>
      <w:r>
        <w:t>Examine the 'Balance' property setter validation logic guarding against negative values.</w:t>
      </w:r>
    </w:p>
    <w:p>
      <w:pPr>
        <w:pStyle w:val="ListNumber"/>
      </w:pPr>
      <w:r>
        <w:t>Build the project (Ctrl + Shift + B).</w:t>
      </w:r>
    </w:p>
    <w:p>
      <w:pPr>
        <w:pStyle w:val="ListNumber"/>
      </w:pPr>
      <w:r>
        <w:t>Press Ctrl + F5 to run.</w:t>
      </w:r>
    </w:p>
    <w:p>
      <w:pPr>
        <w:pStyle w:val="ListNumber"/>
      </w:pPr>
      <w:r>
        <w:t>Enter Account Number: 123456789.</w:t>
      </w:r>
    </w:p>
    <w:p>
      <w:pPr>
        <w:pStyle w:val="ListNumber"/>
      </w:pPr>
      <w:r>
        <w:t>Enter Balance: 5000.</w:t>
      </w:r>
    </w:p>
    <w:p>
      <w:pPr>
        <w:pStyle w:val="ListNumber"/>
      </w:pPr>
      <w:r>
        <w:t>Observe the printed Account Details showing Account Number and Balance.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&amp; Test the Application</w:t>
      </w:r>
    </w:p>
    <w:p>
      <w:r>
        <w:t>1. Press Ctrl + F5 in Visual Studio.</w:t>
      </w:r>
    </w:p>
    <w:p>
      <w:r>
        <w:t>2. Input account number '123456789' and balance '5000'.</w:t>
      </w:r>
    </w:p>
    <w:p>
      <w:r>
        <w:t>3. Review the formatted account details output.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Expected Output &amp;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7"/>
              </w:rPr>
              <w:t>Enter Account Number: 123456789</w:t>
              <w:br/>
              <w:t>Enter Balance: 5000</w:t>
              <w:br/>
              <w:br/>
              <w:t>Account Details</w:t>
              <w:br/>
              <w:t>Account Number: 123456789</w:t>
              <w:br/>
              <w:t>Balance: 5000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Encapsulation and property validation in a C# BankAccount class was successfully executed and verified in Visual Studio.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Common Visual Studio Issues</w:t>
      </w:r>
    </w:p>
    <w:p>
      <w:pPr>
        <w:pStyle w:val="ListBullet"/>
      </w:pPr>
      <w:r>
        <w:t>Recursive setter: In the setter, always assign to the private backing field 'balance = value;' and never to 'Balance = value;' to avoid infinite recursion.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Visual Studio Step-by-Step Guide | Practical 03C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i/>
      <w:color w:val="5050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