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182B49"/>
          <w:sz w:val="34"/>
        </w:rPr>
        <w:t>Practical 04C: AdRotator Control in ASP.NET Web Forms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1. Aim / Objective</w:t>
      </w:r>
    </w:p>
    <w:p>
      <w:r>
        <w:t>To develop an ASP.NET Web Forms application implementing the AdRotator server control linked to an XML advertisement schedule file for dynamic banner rotation.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2. Requirements</w:t>
      </w:r>
    </w:p>
    <w:p>
      <w:pPr>
        <w:pStyle w:val="ListBullet"/>
      </w:pPr>
      <w:r>
        <w:t>Visual Studio 2019 / 2022 / 2026</w:t>
      </w:r>
    </w:p>
    <w:p>
      <w:pPr>
        <w:pStyle w:val="ListBullet"/>
      </w:pPr>
      <w:r>
        <w:t>.NET Framework 4.7.2 / 4.8</w:t>
      </w:r>
    </w:p>
    <w:p>
      <w:pPr>
        <w:pStyle w:val="ListBullet"/>
      </w:pPr>
      <w:r>
        <w:t>IIS Express web server</w:t>
      </w:r>
    </w:p>
    <w:p>
      <w:pPr>
        <w:pStyle w:val="ListBullet"/>
      </w:pPr>
      <w:r>
        <w:t>Sample ad banner images (image1.jpg to image5.jpg)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3. Theory &amp; Concept</w:t>
      </w:r>
    </w:p>
    <w:p>
      <w:r>
        <w:t>The AdRotator control is a specialized ASP.NET server control that displays a sequence of banner advertisements randomly or based on weighted impression frequencies.</w:t>
      </w:r>
    </w:p>
    <w:p>
      <w:r>
        <w:t>Advertisement File Structure: An XML file with root element &lt;Advertisements&gt; containing multiple &lt;Ad&gt; records.</w:t>
      </w:r>
    </w:p>
    <w:p>
      <w:r>
        <w:t>Elements per &lt;Ad&gt;:</w:t>
      </w:r>
    </w:p>
    <w:p>
      <w:r>
        <w:t xml:space="preserve">  - &lt;ImageUrl&gt;: The relative or absolute path to the banner image.</w:t>
      </w:r>
    </w:p>
    <w:p>
      <w:r>
        <w:t xml:space="preserve">  - &lt;NavigateUrl&gt;: Target URL opened when the user clicks the banner.</w:t>
      </w:r>
    </w:p>
    <w:p>
      <w:r>
        <w:t xml:space="preserve">  - &lt;AlternateText&gt;: Tooltip and fallback text for accessibility.</w:t>
      </w:r>
    </w:p>
    <w:p>
      <w:r>
        <w:t xml:space="preserve">  - &lt;Impressions&gt;: A weighting factor indicating relative display probability.</w:t>
      </w:r>
    </w:p>
    <w:p>
      <w:r>
        <w:t xml:space="preserve">  - &lt;Keyword&gt;: Category tag used for keyword-based ad filtering via 'KeywordFilter'.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4. Procedure / Steps</w:t>
      </w:r>
    </w:p>
    <w:p>
      <w:pPr>
        <w:pStyle w:val="ListNumber"/>
      </w:pPr>
      <w:r>
        <w:t>Create an ASP.NET Web Application (.NET Framework).</w:t>
      </w:r>
    </w:p>
    <w:p>
      <w:pPr>
        <w:pStyle w:val="ListNumber"/>
      </w:pPr>
      <w:r>
        <w:t>Right-click project -&gt; Add -&gt; New Item -&gt; XML File. Name it 'XMLFile.xml'.</w:t>
      </w:r>
    </w:p>
    <w:p>
      <w:pPr>
        <w:pStyle w:val="ListNumber"/>
      </w:pPr>
      <w:r>
        <w:t>Populate 'XMLFile.xml' with five &lt;Ad&gt; definitions containing ImageUrl, NavigateUrl, AlternateText, Impressions, and Keyword.</w:t>
      </w:r>
    </w:p>
    <w:p>
      <w:pPr>
        <w:pStyle w:val="ListNumber"/>
      </w:pPr>
      <w:r>
        <w:t>Add a Web Form named 'Default.aspx'.</w:t>
      </w:r>
    </w:p>
    <w:p>
      <w:pPr>
        <w:pStyle w:val="ListNumber"/>
      </w:pPr>
      <w:r>
        <w:t>Insert an &lt;asp:AdRotator&gt; control, setting 'AdvertisementFile="~/XMLFile.xml"'.</w:t>
      </w:r>
    </w:p>
    <w:p>
      <w:pPr>
        <w:pStyle w:val="ListNumber"/>
      </w:pPr>
      <w:r>
        <w:t>Add an &lt;asp:Button&gt; to trigger postbacks.</w:t>
      </w:r>
    </w:p>
    <w:p>
      <w:pPr>
        <w:pStyle w:val="ListNumber"/>
      </w:pPr>
      <w:r>
        <w:t>Add placeholder images (image1.jpg to image5.jpg) in the project directory.</w:t>
      </w:r>
    </w:p>
    <w:p>
      <w:pPr>
        <w:pStyle w:val="ListNumber"/>
      </w:pPr>
      <w:r>
        <w:t>Run the application in IIS Express and click the button or refresh to verify ad rotation.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5. Program / Source Code</w:t>
      </w:r>
    </w:p>
    <w:p>
      <w:pPr>
        <w:pStyle w:val="Heading2"/>
      </w:pPr>
      <w:r>
        <w:rPr>
          <w:rFonts w:ascii="Arial" w:hAnsi="Arial"/>
          <w:b/>
          <w:color w:val="1E293B"/>
          <w:sz w:val="22"/>
        </w:rPr>
        <w:t>File: Practical-04C-Code.aspx (Default.aspx)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41414"/>
                <w:sz w:val="17"/>
              </w:rPr>
              <w:t>&lt;%@ Page Language="C#" AutoEventWireup="true" CodeBehind="Default.aspx.cs" Inherits="WebApplicationAd.Default" %&gt;</w:t>
              <w:br/>
              <w:br/>
              <w:t>&lt;!DOCTYPE html&gt;</w:t>
              <w:br/>
              <w:t>&lt;html&gt;</w:t>
              <w:br/>
              <w:t>&lt;head runat="server"&gt;</w:t>
              <w:br/>
              <w:t xml:space="preserve">    &lt;title&gt;AdRotator Control Demo&lt;/title&gt;</w:t>
              <w:br/>
              <w:t>&lt;/head&gt;</w:t>
              <w:br/>
              <w:t>&lt;body&gt;</w:t>
              <w:br/>
              <w:t xml:space="preserve">    &lt;form id="form1" runat="server"&gt;</w:t>
              <w:br/>
              <w:t xml:space="preserve">        &lt;h2&gt;AdRotator Control Demo&lt;/h2&gt;</w:t>
              <w:br/>
              <w:t xml:space="preserve">        &lt;p&gt;Refresh the page or click the button to see a different advertisement:&lt;/p&gt;</w:t>
              <w:br/>
              <w:t xml:space="preserve">        &lt;div&gt;</w:t>
              <w:br/>
              <w:t xml:space="preserve">            &lt;asp:AdRotator ID="AdRotator1" runat="server" AdvertisementFile="~/XMLFile.xml"</w:t>
              <w:br/>
              <w:t xml:space="preserve">                Height="120px" Width="468px" /&gt;</w:t>
              <w:br/>
              <w:t xml:space="preserve">            &lt;br /&gt;&lt;br /&gt;</w:t>
              <w:br/>
              <w:t xml:space="preserve">            &lt;asp:Button ID="Button1" runat="server" Text="Show Another Ad" /&gt;</w:t>
              <w:br/>
              <w:t xml:space="preserve">        &lt;/div&gt;</w:t>
              <w:br/>
              <w:t xml:space="preserve">    &lt;/form&gt;</w:t>
              <w:br/>
              <w:t>&lt;/body&gt;</w:t>
              <w:br/>
              <w:t>&lt;/html&gt;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E293B"/>
          <w:sz w:val="22"/>
        </w:rPr>
        <w:t>File: XMLFile.xml (Advertisement Configuration)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41414"/>
                <w:sz w:val="17"/>
              </w:rPr>
              <w:t>&lt;?xml version="1.0" encoding="utf-8" ?&gt;</w:t>
              <w:br/>
              <w:t>&lt;Advertisements&gt;</w:t>
              <w:br/>
              <w:t xml:space="preserve">  &lt;Ad&gt;</w:t>
              <w:br/>
              <w:t xml:space="preserve">    &lt;ImageUrl&gt;image1.jpg&lt;/ImageUrl&gt;</w:t>
              <w:br/>
              <w:t xml:space="preserve">    &lt;NavigateUrl&gt;Default3.aspx&lt;/NavigateUrl&gt;</w:t>
              <w:br/>
              <w:t xml:space="preserve">    &lt;AlternateText&gt;advertisement&lt;/AlternateText&gt;</w:t>
              <w:br/>
              <w:t xml:space="preserve">    &lt;Impressions&gt;1&lt;/Impressions&gt;</w:t>
              <w:br/>
              <w:t xml:space="preserve">    &lt;Keyword&gt;food&lt;/Keyword&gt;</w:t>
              <w:br/>
              <w:t xml:space="preserve">  &lt;/Ad&gt;</w:t>
              <w:br/>
              <w:t xml:space="preserve">  &lt;Ad&gt;</w:t>
              <w:br/>
              <w:t xml:space="preserve">    &lt;ImageUrl&gt;image2.jpg&lt;/ImageUrl&gt;</w:t>
              <w:br/>
              <w:t xml:space="preserve">    &lt;NavigateUrl&gt;Default3.aspx&lt;/NavigateUrl&gt;</w:t>
              <w:br/>
              <w:t xml:space="preserve">    &lt;AlternateText&gt;advertisement&lt;/AlternateText&gt;</w:t>
              <w:br/>
              <w:t xml:space="preserve">    &lt;Impressions&gt;1&lt;/Impressions&gt;</w:t>
              <w:br/>
              <w:t xml:space="preserve">    &lt;Keyword&gt;food&lt;/Keyword&gt;</w:t>
              <w:br/>
              <w:t xml:space="preserve">  &lt;/Ad&gt;</w:t>
              <w:br/>
              <w:t xml:space="preserve">  &lt;Ad&gt;</w:t>
              <w:br/>
              <w:t xml:space="preserve">    &lt;ImageUrl&gt;image3.jpg&lt;/ImageUrl&gt;</w:t>
              <w:br/>
              <w:t xml:space="preserve">    &lt;NavigateUrl&gt;https://thebelgianwaffle.co/&lt;/NavigateUrl&gt;</w:t>
              <w:br/>
              <w:t xml:space="preserve">    &lt;AlternateText&gt;advertisement&lt;/AlternateText&gt;</w:t>
              <w:br/>
              <w:t xml:space="preserve">    &lt;Impressions&gt;1&lt;/Impressions&gt;</w:t>
              <w:br/>
              <w:t xml:space="preserve">    &lt;Keyword&gt;food&lt;/Keyword&gt;</w:t>
              <w:br/>
              <w:t xml:space="preserve">  &lt;/Ad&gt;</w:t>
              <w:br/>
              <w:t xml:space="preserve">  &lt;Ad&gt;</w:t>
              <w:br/>
              <w:t xml:space="preserve">    &lt;ImageUrl&gt;image4.jpg&lt;/ImageUrl&gt;</w:t>
              <w:br/>
              <w:t xml:space="preserve">    &lt;NavigateUrl&gt;https://mcdelivery.co.in/&lt;/NavigateUrl&gt;</w:t>
              <w:br/>
              <w:t xml:space="preserve">    &lt;AlternateText&gt;advertisement&lt;/AlternateText&gt;</w:t>
              <w:br/>
              <w:t xml:space="preserve">    &lt;Impressions&gt;1&lt;/Impressions&gt;</w:t>
              <w:br/>
              <w:t xml:space="preserve">    &lt;Keyword&gt;coffee&lt;/Keyword&gt;</w:t>
              <w:br/>
              <w:t xml:space="preserve">  &lt;/Ad&gt;</w:t>
              <w:br/>
              <w:t xml:space="preserve">  &lt;Ad&gt;</w:t>
              <w:br/>
              <w:t xml:space="preserve">    &lt;ImageUrl&gt;image5.jpg&lt;/ImageUrl&gt;</w:t>
              <w:br/>
              <w:t xml:space="preserve">    &lt;NavigateUrl&gt;https://www.zomato.com/mumbai/desi-chai-theka-4-vasai&lt;/NavigateUrl&gt;</w:t>
              <w:br/>
              <w:t xml:space="preserve">    &lt;AlternateText&gt;advertisement&lt;/AlternateText&gt;</w:t>
              <w:br/>
              <w:t xml:space="preserve">    &lt;Impressions&gt;1&lt;/Impressions&gt;</w:t>
              <w:br/>
              <w:t xml:space="preserve">    &lt;Keyword&gt;coffee&lt;/Keyword&gt;</w:t>
              <w:br/>
              <w:t xml:space="preserve">  &lt;/Ad&gt;</w:t>
              <w:br/>
              <w:t>&lt;/Advertisements&gt;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82B49"/>
          <w:sz w:val="25"/>
        </w:rPr>
        <w:t>6. How to Run the Code</w:t>
      </w:r>
    </w:p>
    <w:p>
      <w:r>
        <w:t>1. Open the project in Visual Studio.</w:t>
      </w:r>
    </w:p>
    <w:p>
      <w:r>
        <w:t>2. Ensure 'XMLFile.xml' and 'Default.aspx' are present.</w:t>
      </w:r>
    </w:p>
    <w:p>
      <w:r>
        <w:t>3. Run the application in IIS Express.</w:t>
      </w:r>
    </w:p>
    <w:p>
      <w:r>
        <w:t>4. Click 'Show Another Ad' to post back and observe banner rotation.</w:t>
      </w:r>
    </w:p>
    <w:p>
      <w:r>
        <w:t>5. Click an ad to navigate to the configured destination URL.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7. Sample Input &amp; Expected Output</w:t>
      </w:r>
    </w:p>
    <w:p>
      <w:r>
        <w:t>A banner advertisement appears with configured width and height.</w:t>
      </w:r>
    </w:p>
    <w:p>
      <w:r>
        <w:t>Clicking the button or refreshing rotates advertisements randomly among the configured food and coffee ads.</w:t>
      </w:r>
    </w:p>
    <w:p>
      <w:r>
        <w:t>Clicking an advertisement opens its corresponding NavigateUrl.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8. Result</w:t>
      </w:r>
    </w:p>
    <w:p>
      <w:r>
        <w:t>Dynamic advertisement banner rotation using the ASP.NET AdRotator control was successfully developed and verified.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9. Troubleshooting &amp; Technical Notes</w:t>
      </w:r>
    </w:p>
    <w:p>
      <w:pPr>
        <w:pStyle w:val="ListBullet"/>
      </w:pPr>
      <w:r>
        <w:t>Missing XML File: Verify 'AdvertisementFile' path begins with '~/' referring to the application root.</w:t>
      </w:r>
    </w:p>
    <w:p>
      <w:pPr>
        <w:pStyle w:val="ListBullet"/>
      </w:pPr>
      <w:r>
        <w:t>Broken Image Icons: Ensure image files exist in the specified folder relative to the web page.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Department of Information Technology — .NET Practicals Journal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.NET Programming Lab | Practical 04C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