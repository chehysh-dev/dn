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04A: Student Registration Form in ASP.NET Web Forms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Web Forms application that creates an interactive Student Registration form using standard server controls (TextBox, RadioButton, DropDownList, Calendar, CheckBox, Button, and Label).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2019 / 2022 / 2026 on Windows</w:t>
      </w:r>
    </w:p>
    <w:p>
      <w:pPr>
        <w:pStyle w:val="ListBullet"/>
      </w:pPr>
      <w:r>
        <w:t>Workload: 'ASP.NET and web development' selected in Visual Studio Installer</w:t>
      </w:r>
    </w:p>
    <w:p>
      <w:pPr>
        <w:pStyle w:val="ListBullet"/>
      </w:pPr>
      <w:r>
        <w:t>.NET Framework 4.7.2 or 4.8 development tools</w:t>
      </w:r>
    </w:p>
    <w:p>
      <w:pPr>
        <w:pStyle w:val="ListBullet"/>
      </w:pPr>
      <w:r>
        <w:t>IIS Express web server (included with Visual Studio)</w:t>
      </w:r>
    </w:p>
    <w:p>
      <w:pPr>
        <w:pStyle w:val="ListBullet"/>
      </w:pPr>
      <w:r>
        <w:t>Web browser (Google Chrome, Microsoft Edge, or Mozilla Firefox)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Practical-04A-Code.aspx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Practical-04A-Student-Registration/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WebForm1.aspx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the ASP.NET Web Forms HTML markup and server control declarations. Open to inspect markup.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WebForm1.aspx.cs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Practical-04A-Student-Registration/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WebForm1.aspx -&gt; WebForm1.aspx.cs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Code-behind file containing the 'btnSubmit_Click' event handler logic. Open to inspect code.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Template: ASP.NET Web Application (.NET Framework).</w:t>
      </w:r>
    </w:p>
    <w:p>
      <w:pPr>
        <w:pStyle w:val="ListBullet"/>
      </w:pPr>
      <w:r>
        <w:t>Framework Version: .NET Framework 4.7.2.</w:t>
      </w:r>
    </w:p>
    <w:p>
      <w:pPr>
        <w:pStyle w:val="ListBullet"/>
      </w:pPr>
      <w:r>
        <w:t>Startup Page: Right-click 'WebForm1.aspx' in Solution Explorer and click 'Set As Start Page'.</w:t>
      </w:r>
    </w:p>
    <w:p>
      <w:pPr>
        <w:pStyle w:val="ListBullet"/>
      </w:pPr>
      <w:r>
        <w:t>Server: IIS Express (Google Chrome / Microsoft Edge).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 on your Windows computer.</w:t>
      </w:r>
    </w:p>
    <w:p>
      <w:pPr>
        <w:pStyle w:val="ListNumber"/>
      </w:pPr>
      <w:r>
        <w:t>Click 'File' -&gt; 'New' -&gt; 'Project' (or select 'Create a new project' from the Start window).</w:t>
      </w:r>
    </w:p>
    <w:p>
      <w:pPr>
        <w:pStyle w:val="ListNumber"/>
      </w:pPr>
      <w:r>
        <w:t>In the template search box, type 'Web Application'. Select 'ASP.NET Web Application (.NET Framework)' with the C# tag and click 'Next'.</w:t>
      </w:r>
    </w:p>
    <w:p>
      <w:pPr>
        <w:pStyle w:val="ListNumber"/>
      </w:pPr>
      <w:r>
        <w:t>Set the Project name to 'WebApplication1', select location, verify Framework is set to '.NET Framework 4.7.2', and click 'Create'.</w:t>
      </w:r>
    </w:p>
    <w:p>
      <w:pPr>
        <w:pStyle w:val="ListNumber"/>
      </w:pPr>
      <w:r>
        <w:t>In the template selection dialog, choose the 'Empty' template, check the 'Web Forms' checkbox under 'Add folders and core references', and click 'Create'.</w:t>
      </w:r>
    </w:p>
    <w:p>
      <w:pPr>
        <w:pStyle w:val="ListNumber"/>
      </w:pPr>
      <w:r>
        <w:t>In Solution Explorer (View -&gt; Solution Explorer), right-click the project name -&gt; 'Add' -&gt; 'Web Form'. Name it 'WebForm1.aspx' and press Enter.</w:t>
      </w:r>
    </w:p>
    <w:p>
      <w:pPr>
        <w:pStyle w:val="ListNumber"/>
      </w:pPr>
      <w:r>
        <w:t>Open 'WebForm1.aspx' in the editor. Copy the markup from the existing 'Practical-04A-Code.aspx' in the repository and paste it into 'WebForm1.aspx'.</w:t>
      </w:r>
    </w:p>
    <w:p>
      <w:pPr>
        <w:pStyle w:val="ListNumber"/>
      </w:pPr>
      <w:r>
        <w:t>In Solution Explorer, click the arrow next to 'WebForm1.aspx' to expand it, and double-click 'WebForm1.aspx.cs' to open the code-behind file.</w:t>
      </w:r>
    </w:p>
    <w:p>
      <w:pPr>
        <w:pStyle w:val="ListNumber"/>
      </w:pPr>
      <w:r>
        <w:t>Ensure the 'btnSubmit_Click' handler matches the existing 'WebForm1.aspx.cs' from the repository.</w:t>
      </w:r>
    </w:p>
    <w:p>
      <w:pPr>
        <w:pStyle w:val="ListNumber"/>
      </w:pPr>
      <w:r>
        <w:t>Right-click 'WebForm1.aspx' in Solution Explorer and select 'Set As Start Page'.</w:t>
      </w:r>
    </w:p>
    <w:p>
      <w:pPr>
        <w:pStyle w:val="ListNumber"/>
      </w:pPr>
      <w:r>
        <w:t>From the top menu bar, click 'Build' -&gt; 'Build Solution' (Ctrl + Shift + B) and verify that the build succeeds.</w:t>
      </w:r>
    </w:p>
    <w:p>
      <w:pPr>
        <w:pStyle w:val="ListNumber"/>
      </w:pPr>
      <w:r>
        <w:t>Click the green 'IIS Express' button on the toolbar or press F5 to launch the application in your browser.</w:t>
      </w:r>
    </w:p>
    <w:p>
      <w:pPr>
        <w:pStyle w:val="ListNumber"/>
      </w:pPr>
      <w:r>
        <w:t>The browser will open displaying the Student Registration Form.</w:t>
      </w:r>
    </w:p>
    <w:p>
      <w:pPr>
        <w:pStyle w:val="ListNumber"/>
      </w:pPr>
      <w:r>
        <w:t>Enter student name, select gender, pick a course from the dropdown, click a date on the Calendar widget, check the terms checkbox, and click 'Submit'.</w:t>
      </w:r>
    </w:p>
    <w:p>
      <w:pPr>
        <w:pStyle w:val="ListNumber"/>
      </w:pPr>
      <w:r>
        <w:t>Observe the confirmation message rendered in green below the form.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ensure 'WebForm1.aspx' is set as the start page.</w:t>
      </w:r>
    </w:p>
    <w:p>
      <w:r>
        <w:t>2. Click the 'IIS Express (Google Chrome)' button or press F5.</w:t>
      </w:r>
    </w:p>
    <w:p>
      <w:r>
        <w:t>3. In the browser, fill out the form fields, select a calendar date, check 'I accept Terms and Conditions', and click 'Submit'.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Student Registration Form renders with input widgets.</w:t>
              <w:br/>
              <w:t>Upon clicking Submit with Terms accepted:</w:t>
              <w:br/>
              <w:t>Student Name: John Doe</w:t>
              <w:br/>
              <w:t>Gender: Male</w:t>
              <w:br/>
              <w:t>Course: BSc IT</w:t>
              <w:br/>
              <w:t>Date: 15/10/2004</w:t>
              <w:br/>
              <w:t>If submitted without checking the terms checkbox:</w:t>
              <w:br/>
              <w:t>Please accept terms &amp; conditions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ASP.NET Web Forms Student Registration application was successfully configured, executed, and verified in Visual Studio using IIS Express.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Form tag error: All ASP.NET server controls must be placed inside '&lt;form id="form1" runat="server"&gt;'.</w:t>
      </w:r>
    </w:p>
    <w:p>
      <w:pPr>
        <w:pStyle w:val="ListBullet"/>
      </w:pPr>
      <w:r>
        <w:t>Calendar selected date: If no date is clicked on the calendar, 'calDOB.SelectedDate' defaults to DateTime.MinValue.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04A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