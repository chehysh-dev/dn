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04A: Student Registration Form in ASP.NET Web Forms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Web Forms application that creates a Student Registration form using standard server controls (TextBox, RadioButton, DropDownList, Calendar, CheckBox, and Button) and renders captured registration data.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Visual Studio 2019 / 2022 / 2026 with ASP.NET and Web Development workload</w:t>
      </w:r>
    </w:p>
    <w:p>
      <w:pPr>
        <w:pStyle w:val="ListBullet"/>
      </w:pPr>
      <w:r>
        <w:t>.NET Framework 4.7.2 / 4.8</w:t>
      </w:r>
    </w:p>
    <w:p>
      <w:pPr>
        <w:pStyle w:val="ListBullet"/>
      </w:pPr>
      <w:r>
        <w:t>IIS Express web server</w:t>
      </w:r>
    </w:p>
    <w:p>
      <w:pPr>
        <w:pStyle w:val="ListBullet"/>
      </w:pPr>
      <w:r>
        <w:t>Web browser (Google Chrome, Microsoft Edge, or Firefox)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ASP.NET Web Forms is a component-based web application model that abstracts HTTP statelessness using an event-driven, server-side control architecture.</w:t>
      </w:r>
    </w:p>
    <w:p>
      <w:r>
        <w:t>Server Controls: Elements declared with 'runat="server"' (e.g. &lt;asp:TextBox&gt;, &lt;asp:DropDownList&gt;, &lt;asp:Calendar&gt;) maintain state across postbacks via ViewState.</w:t>
      </w:r>
    </w:p>
    <w:p>
      <w:r>
        <w:t>Code-Behind Model: Markup is stored in '.aspx' files, while business logic and event handlers reside in corresponding '.aspx.cs' partial classes.</w:t>
      </w:r>
    </w:p>
    <w:p>
      <w:r>
        <w:t>PostBack Mechanism: When the user clicks the Submit button, the form posts data back to the server, firing server-side event handlers such as 'btnSubmit_Click()'.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Click File -&gt; New -&gt; Project.</w:t>
      </w:r>
    </w:p>
    <w:p>
      <w:pPr>
        <w:pStyle w:val="ListNumber"/>
      </w:pPr>
      <w:r>
        <w:t>Select 'ASP.NET Web Application (.NET Framework)' and click Next.</w:t>
      </w:r>
    </w:p>
    <w:p>
      <w:pPr>
        <w:pStyle w:val="ListNumber"/>
      </w:pPr>
      <w:r>
        <w:t>Name the project 'WebApplication1', select .NET Framework 4.7.2, and click Create.</w:t>
      </w:r>
    </w:p>
    <w:p>
      <w:pPr>
        <w:pStyle w:val="ListNumber"/>
      </w:pPr>
      <w:r>
        <w:t>Choose 'Empty' template, check the 'Web Forms' reference box, and click Create.</w:t>
      </w:r>
    </w:p>
    <w:p>
      <w:pPr>
        <w:pStyle w:val="ListNumber"/>
      </w:pPr>
      <w:r>
        <w:t>In Solution Explorer, right-click the project -&gt; Add -&gt; Web Form. Name it 'WebForm1.aspx'.</w:t>
      </w:r>
    </w:p>
    <w:p>
      <w:pPr>
        <w:pStyle w:val="ListNumber"/>
      </w:pPr>
      <w:r>
        <w:t>Open 'WebForm1.aspx' and add the server control markup for Name, Gender, Course, DOB Calendar, and Terms CheckBox.</w:t>
      </w:r>
    </w:p>
    <w:p>
      <w:pPr>
        <w:pStyle w:val="ListNumber"/>
      </w:pPr>
      <w:r>
        <w:t>Open 'WebForm1.aspx.cs' and write the 'btnSubmit_Click' handler to extract inputs and check the terms agreement.</w:t>
      </w:r>
    </w:p>
    <w:p>
      <w:pPr>
        <w:pStyle w:val="ListNumber"/>
      </w:pPr>
      <w:r>
        <w:t>Press F5 or click Run with IIS Express.</w:t>
      </w:r>
    </w:p>
    <w:p>
      <w:pPr>
        <w:pStyle w:val="ListNumber"/>
      </w:pPr>
      <w:r>
        <w:t>Fill in the form, select a date on the calendar, accept terms, and click Submit.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Practical-04A-Code.aspx (WebForm1.aspx)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&lt;%@ Page Language="C#" AutoEventWireup="true" CodeBehind="WebForm1.aspx.cs" Inherits="WebApplication1.WebForm1" %&gt;</w:t>
              <w:br/>
              <w:br/>
              <w:t>&lt;!DOCTYPE html&gt;</w:t>
              <w:br/>
              <w:t>&lt;html&gt;</w:t>
              <w:br/>
              <w:t>&lt;head runat="server"&gt;</w:t>
              <w:br/>
              <w:t xml:space="preserve">    &lt;title&gt;Student Registration Form&lt;/title&gt;</w:t>
              <w:br/>
              <w:t>&lt;/head&gt;</w:t>
              <w:br/>
              <w:t>&lt;body&gt;</w:t>
              <w:br/>
              <w:t xml:space="preserve">    &lt;form id="form1" runat="server"&gt;</w:t>
              <w:br/>
              <w:t xml:space="preserve">        &lt;div&gt;</w:t>
              <w:br/>
              <w:t xml:space="preserve">            &lt;h2&gt;Student Registration Form&lt;/h2&gt;</w:t>
              <w:br/>
              <w:t xml:space="preserve">            &lt;hr /&gt;</w:t>
              <w:br/>
              <w:t xml:space="preserve">        &lt;/div&gt;</w:t>
              <w:br/>
              <w:t xml:space="preserve">        &lt;asp:Label Text="Student Name:" runat="server" /&gt;</w:t>
              <w:br/>
              <w:t xml:space="preserve">        &lt;asp:TextBox ID="txtName" runat="server" Width="200px" /&gt;&lt;br /&gt;</w:t>
              <w:br/>
              <w:br/>
              <w:t xml:space="preserve">        &lt;asp:Label Text="Gender:" runat="server" /&gt;&lt;br /&gt;</w:t>
              <w:br/>
              <w:t xml:space="preserve">        &lt;asp:RadioButton ID="rbMale" GroupName="gender" Text="Male" runat="server" /&gt;</w:t>
              <w:br/>
              <w:t xml:space="preserve">        &lt;asp:RadioButton ID="rbFemale" GroupName="gender" Text="Female" runat="server" /&gt;&lt;br /&gt;</w:t>
              <w:br/>
              <w:br/>
              <w:t xml:space="preserve">        &lt;asp:Label Text="Course:" runat="server" /&gt;</w:t>
              <w:br/>
              <w:t xml:space="preserve">        &lt;asp:DropDownList ID="ddlCourse" runat="server"&gt;</w:t>
              <w:br/>
              <w:t xml:space="preserve">            &lt;asp:ListItem Text="Select Course" Value="" /&gt;</w:t>
              <w:br/>
              <w:t xml:space="preserve">            &lt;asp:ListItem Text="BSc IT" Value="BSc IT" /&gt;</w:t>
              <w:br/>
              <w:t xml:space="preserve">            &lt;asp:ListItem Text="BSc CS" Value="BSc CS" /&gt;</w:t>
              <w:br/>
              <w:t xml:space="preserve">            &lt;asp:ListItem Text="BCA" Value="BCA" /&gt;</w:t>
              <w:br/>
              <w:t xml:space="preserve">        &lt;/asp:DropDownList&gt;&lt;br /&gt;</w:t>
              <w:br/>
              <w:br/>
              <w:t xml:space="preserve">        &lt;asp:Label Text="Date of Birth:" runat="server" /&gt;</w:t>
              <w:br/>
              <w:t xml:space="preserve">        &lt;asp:Calendar ID="calDOB" runat="server" /&gt;&lt;br /&gt;</w:t>
              <w:br/>
              <w:br/>
              <w:t xml:space="preserve">        &lt;asp:CheckBox ID="chkTerms" runat="server" Text="I accept Terms and Conditions" /&gt;&lt;br /&gt;</w:t>
              <w:br/>
              <w:br/>
              <w:t xml:space="preserve">        &lt;asp:Button ID="btnSubmit" runat="server" OnClick="btnSubmit_Click" Text="Submit" /&gt;</w:t>
              <w:br/>
              <w:t xml:space="preserve">        &amp;nbsp;&amp;nbsp;</w:t>
              <w:br/>
              <w:t xml:space="preserve">        &lt;asp:Button ID="btnClear" runat="server" Text="Clear" /&gt;</w:t>
              <w:br/>
              <w:t xml:space="preserve">        &lt;br /&gt;&lt;br /&gt;</w:t>
              <w:br/>
              <w:t xml:space="preserve">        &lt;asp:Label ID="lblOutput" runat="server" ForeColor="Green" Font-Bold="true" /&gt;</w:t>
              <w:br/>
              <w:t xml:space="preserve">    &lt;/form&gt;</w:t>
              <w:br/>
              <w:t>&lt;/body&gt;</w:t>
              <w:br/>
              <w:t>&lt;/html&gt;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WebForm1.aspx.cs (Code-Behind)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WebApplication1</w:t>
              <w:br/>
              <w:t>{</w:t>
              <w:br/>
              <w:t xml:space="preserve">    public partial class WebForm1 : System.Web.UI.Page</w:t>
              <w:br/>
              <w:t xml:space="preserve">    {</w:t>
              <w:br/>
              <w:t xml:space="preserve">        protected void Page_Load(object sender, EventArgs e)</w:t>
              <w:br/>
              <w:t xml:space="preserve">        {</w:t>
              <w:br/>
              <w:t xml:space="preserve">        }</w:t>
              <w:br/>
              <w:br/>
              <w:t xml:space="preserve">        protected void btnSubmit_Click(object sender, EventArgs e)</w:t>
              <w:br/>
              <w:t xml:space="preserve">        {</w:t>
              <w:br/>
              <w:t xml:space="preserve">            string gender = "";</w:t>
              <w:br/>
              <w:t xml:space="preserve">            if (rbMale.Checked)</w:t>
              <w:br/>
              <w:t xml:space="preserve">            {</w:t>
              <w:br/>
              <w:t xml:space="preserve">                gender = rbMale.Text;</w:t>
              <w:br/>
              <w:t xml:space="preserve">            }</w:t>
              <w:br/>
              <w:t xml:space="preserve">            else if (rbFemale.Checked)</w:t>
              <w:br/>
              <w:t xml:space="preserve">            {</w:t>
              <w:br/>
              <w:t xml:space="preserve">                gender = rbFemale.Text;</w:t>
              <w:br/>
              <w:t xml:space="preserve">            }</w:t>
              <w:br/>
              <w:br/>
              <w:t xml:space="preserve">            if (chkTerms.Checked)</w:t>
              <w:br/>
              <w:t xml:space="preserve">            {</w:t>
              <w:br/>
              <w:t xml:space="preserve">                lblOutput.Text = "Student Name: " + txtName.Text + "&lt;br/&gt;Gender: " +</w:t>
              <w:br/>
              <w:t xml:space="preserve">                    gender + "&lt;br/&gt;Course: " + ddlCourse.SelectedValue +</w:t>
              <w:br/>
              <w:t xml:space="preserve">                    "&lt;br/&gt;Date: " + calDOB.SelectedDate.ToShortDateString();</w:t>
              <w:br/>
              <w:t xml:space="preserve">            }</w:t>
              <w:br/>
              <w:t xml:space="preserve">            else</w:t>
              <w:br/>
              <w:t xml:space="preserve">            {</w:t>
              <w:br/>
              <w:t xml:space="preserve">                lblOutput.Text = "Please accept terms &amp; conditions";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Open the project in Visual Studio.</w:t>
      </w:r>
    </w:p>
    <w:p>
      <w:r>
        <w:t>2. Right-click 'WebForm1.aspx' in Solution Explorer and select 'Set As Start Page'.</w:t>
      </w:r>
    </w:p>
    <w:p>
      <w:r>
        <w:t>3. Press F5 (or Ctrl + F5) to run the application in IIS Express.</w:t>
      </w:r>
    </w:p>
    <w:p>
      <w:r>
        <w:t>4. Enter student name, choose Gender, pick a course from the dropdown, select a date from the calendar, check the terms box, and click Submit.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Initial Screen: Displays student registration form with text fields, radio buttons, dropdown list, calendar widget, and submit button.</w:t>
      </w:r>
    </w:p>
    <w:p>
      <w:r>
        <w:t>Upon submission (with Terms accepted):</w:t>
      </w:r>
    </w:p>
    <w:p>
      <w:r>
        <w:t>Student Name: John Doe</w:t>
      </w:r>
    </w:p>
    <w:p>
      <w:r>
        <w:t>Gender: Male</w:t>
      </w:r>
    </w:p>
    <w:p>
      <w:r>
        <w:t>Course: BSc IT</w:t>
      </w:r>
    </w:p>
    <w:p>
      <w:r>
        <w:t>Date: 15/10/2004</w:t>
      </w:r>
    </w:p>
    <w:p>
      <w:r>
        <w:t>If terms are not accepted:</w:t>
      </w:r>
    </w:p>
    <w:p>
      <w:r>
        <w:t>Please accept terms &amp; conditions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Student Registration Form using ASP.NET Web Forms server controls was successfully created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Runat Server requirement: All ASP.NET server controls must be located within a &lt;form runat="server"&gt; tag.</w:t>
      </w:r>
    </w:p>
    <w:p>
      <w:pPr>
        <w:pStyle w:val="ListBullet"/>
      </w:pPr>
      <w:r>
        <w:t>Calendar default date: SelectedDate defaults to DateTime.MinValue (01/01/0001) if no date is clicked on the calendar.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04A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