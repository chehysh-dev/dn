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01A: Floyd's Triangle till N Rows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that prompts for row count N and prints Floyd's Triangle using sequential natural numbers.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(Community, Professional, or Enterprise Edition)</w:t>
      </w:r>
    </w:p>
    <w:p>
      <w:pPr>
        <w:pStyle w:val="ListBullet"/>
      </w:pPr>
      <w:r>
        <w:t>Workload: '.NET desktop development' installed in Visual Studio Installer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Operating System: Windows 10/11 or macOS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Practical-01A-Code.cs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Practical-01A-Floyds-Triangle/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prac1a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Main() entry point and nested loop logic for printing Floyd's Triangle. Inspect code logic.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 (.NET Core / .NET 6+ / .NET Framework).</w:t>
      </w:r>
    </w:p>
    <w:p>
      <w:pPr>
        <w:pStyle w:val="ListBullet"/>
      </w:pPr>
      <w:r>
        <w:t>Target Framework: Ensure target framework is set to .NET 6.0 or higher.</w:t>
      </w:r>
    </w:p>
    <w:p>
      <w:pPr>
        <w:pStyle w:val="ListBullet"/>
      </w:pPr>
      <w:r>
        <w:t>Startup Configuration: Ensure the console project is set as the active Startup Project.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Launch Visual Studio from your Windows Start Menu or Applications folder.</w:t>
      </w:r>
    </w:p>
    <w:p>
      <w:pPr>
        <w:pStyle w:val="ListNumber"/>
      </w:pPr>
      <w:r>
        <w:t>On the start window, click 'Open a local folder' and select the downloaded repository folder 'Practical-01A-Floyds-Triangle', or create a new project via 'Create a new project' -&gt; 'Console App' (C#) named 'prac1a'.</w:t>
      </w:r>
    </w:p>
    <w:p>
      <w:pPr>
        <w:pStyle w:val="ListNumber"/>
      </w:pPr>
      <w:r>
        <w:t>In Solution Explorer (View -&gt; Solution Explorer, or Ctrl + Alt + L), open 'Program.cs' and verify that it contains the existing code from 'Practical-01A-Code.cs'.</w:t>
      </w:r>
    </w:p>
    <w:p>
      <w:pPr>
        <w:pStyle w:val="ListNumber"/>
      </w:pPr>
      <w:r>
        <w:t>Right-click the project node in Solution Explorer and select 'Set as Startup Project' if it is not already highlighted in bold.</w:t>
      </w:r>
    </w:p>
    <w:p>
      <w:pPr>
        <w:pStyle w:val="ListNumber"/>
      </w:pPr>
      <w:r>
        <w:t>From the top menu bar, click 'Build' -&gt; 'Build Solution' (Ctrl + Shift + B) and verify in the Output window that 'Build succeeded' is reported.</w:t>
      </w:r>
    </w:p>
    <w:p>
      <w:pPr>
        <w:pStyle w:val="ListNumber"/>
      </w:pPr>
      <w:r>
        <w:t>Press F5 or click the green 'Start' button (with the project name) on the standard toolbar to run with debugging.</w:t>
      </w:r>
    </w:p>
    <w:p>
      <w:pPr>
        <w:pStyle w:val="ListNumber"/>
      </w:pPr>
      <w:r>
        <w:t>Alternatively, press Ctrl + F5 ('Start Without Debugging') to keep the console terminal window open after execution.</w:t>
      </w:r>
    </w:p>
    <w:p>
      <w:pPr>
        <w:pStyle w:val="ListNumber"/>
      </w:pPr>
      <w:r>
        <w:t>When the console prompt 'Enter the number of rows: ' appears, type an integer (such as 5) and press Enter.</w:t>
      </w:r>
    </w:p>
    <w:p>
      <w:pPr>
        <w:pStyle w:val="ListNumber"/>
      </w:pPr>
      <w:r>
        <w:t>Observe the printed Floyd's Triangle pattern.</w:t>
      </w:r>
    </w:p>
    <w:p>
      <w:pPr>
        <w:pStyle w:val="ListNumber"/>
      </w:pPr>
      <w:r>
        <w:t>Press any key to close the console window.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press Ctrl + F5 to launch the console without debugging.</w:t>
      </w:r>
    </w:p>
    <w:p>
      <w:r>
        <w:t>2. Alternatively, from terminal: 'dotnet run' inside the project folder.</w:t>
      </w:r>
    </w:p>
    <w:p>
      <w:r>
        <w:t>3. When prompted, enter '5' and hit Enter.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Floyds triangle</w:t>
              <w:br/>
              <w:t>Enter the number of rows: 5</w:t>
              <w:br/>
              <w:t xml:space="preserve">1 </w:t>
              <w:br/>
              <w:t xml:space="preserve">2 3 </w:t>
              <w:br/>
              <w:t xml:space="preserve">4 5 6 </w:t>
              <w:br/>
              <w:t xml:space="preserve">7 8 9 10 </w:t>
              <w:br/>
              <w:t xml:space="preserve">11 12 13 14 15 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Floyd's Triangle C# Console Application was successfully opened, built, executed,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Console closes immediately: Run using 'Ctrl + F5' (Start Without Debugging) instead of F5, or verify that 'Console.ReadKey();' is present at the end of Main().</w:t>
      </w:r>
    </w:p>
    <w:p>
      <w:pPr>
        <w:pStyle w:val="ListBullet"/>
      </w:pPr>
      <w:r>
        <w:t>FormatException: Entering non-numeric characters (like 'abc') causes 'int.Parse()' to throw FormatException. Enter integer numbers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