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82B49"/>
          <w:sz w:val="34"/>
        </w:rPr>
        <w:t>Practical 01A: Floyd's Triangle till N Rows in C#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1. Aim / Objective</w:t>
      </w:r>
    </w:p>
    <w:p>
      <w:r>
        <w:t>To develop a C# Console Application that prints Floyd's Triangle up to N user-specified rows using sequential integer progression.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2. Requirements</w:t>
      </w:r>
    </w:p>
    <w:p>
      <w:pPr>
        <w:pStyle w:val="ListBullet"/>
      </w:pPr>
      <w:r>
        <w:t>.NET SDK 6.0 / 7.0 / 8.0 / 9.0 or Visual Studio 2022 / 2026</w:t>
      </w:r>
    </w:p>
    <w:p>
      <w:pPr>
        <w:pStyle w:val="ListBullet"/>
      </w:pPr>
      <w:r>
        <w:t>C# Compiler (Roslyn)</w:t>
      </w:r>
    </w:p>
    <w:p>
      <w:pPr>
        <w:pStyle w:val="ListBullet"/>
      </w:pPr>
      <w:r>
        <w:t>Operating System: Windows / macOS / Linux with terminal access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3. Theory &amp; Concept</w:t>
      </w:r>
    </w:p>
    <w:p>
      <w:r>
        <w:t>Floyd's Triangle is a right-angled triangular array of natural numbers. It begins with 1 at the top-left and fills consecutive natural numbers in subsequent rows.</w:t>
      </w:r>
    </w:p>
    <w:p>
      <w:r>
        <w:t>The number of elements in row 'i' equals 'i'. For N rows, the total number of printed integers is N*(N+1)/2.</w:t>
      </w:r>
    </w:p>
    <w:p>
      <w:r>
        <w:t>The algorithm utilizes nested loops: the outer loop controls the row index from 1 to N, while the inner loop iterates from 1 to the current row index, printing and incrementing a continuous counter variable.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4. Procedure / Steps</w:t>
      </w:r>
    </w:p>
    <w:p>
      <w:pPr>
        <w:pStyle w:val="ListNumber"/>
      </w:pPr>
      <w:r>
        <w:t>Open Visual Studio or terminal.</w:t>
      </w:r>
    </w:p>
    <w:p>
      <w:pPr>
        <w:pStyle w:val="ListNumber"/>
      </w:pPr>
      <w:r>
        <w:t>Create a new C# Console Application named 'prac1a' via 'dotnet new console -n prac1a'.</w:t>
      </w:r>
    </w:p>
    <w:p>
      <w:pPr>
        <w:pStyle w:val="ListNumber"/>
      </w:pPr>
      <w:r>
        <w:t>Open 'Program.cs' and write the Floyd's Triangle logic with nested 'for' loops.</w:t>
      </w:r>
    </w:p>
    <w:p>
      <w:pPr>
        <w:pStyle w:val="ListNumber"/>
      </w:pPr>
      <w:r>
        <w:t>Prompt the user to enter the number of rows 'n'.</w:t>
      </w:r>
    </w:p>
    <w:p>
      <w:pPr>
        <w:pStyle w:val="ListNumber"/>
      </w:pPr>
      <w:r>
        <w:t>Parse the console input into an integer using 'int.Parse()'.</w:t>
      </w:r>
    </w:p>
    <w:p>
      <w:pPr>
        <w:pStyle w:val="ListNumber"/>
      </w:pPr>
      <w:r>
        <w:t>Execute nested iterations, printing 'num' followed by a space and advancing to a new line after each row.</w:t>
      </w:r>
    </w:p>
    <w:p>
      <w:pPr>
        <w:pStyle w:val="ListNumber"/>
      </w:pPr>
      <w:r>
        <w:t>Build the application using 'dotnet build'.</w:t>
      </w:r>
    </w:p>
    <w:p>
      <w:pPr>
        <w:pStyle w:val="ListNumber"/>
      </w:pPr>
      <w:r>
        <w:t>Run the program via 'dotnet run' and supply a test row count (e.g., 5).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5. Program / Source Code</w:t>
      </w:r>
    </w:p>
    <w:p>
      <w:pPr>
        <w:pStyle w:val="Heading2"/>
      </w:pPr>
      <w:r>
        <w:rPr>
          <w:rFonts w:ascii="Arial" w:hAnsi="Arial"/>
          <w:b/>
          <w:color w:val="1E293B"/>
          <w:sz w:val="22"/>
        </w:rPr>
        <w:t>File: Practical-01A-Code.cs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using System;</w:t>
              <w:br/>
              <w:br/>
              <w:t>namespace prac1a</w:t>
              <w:br/>
              <w:t>{</w:t>
              <w:br/>
              <w:t xml:space="preserve">    internal class Program</w:t>
              <w:br/>
              <w:t xml:space="preserve">    {</w:t>
              <w:br/>
              <w:t xml:space="preserve">        static void Main(string[] args)</w:t>
              <w:br/>
              <w:t xml:space="preserve">        {</w:t>
              <w:br/>
              <w:t xml:space="preserve">            Console.WriteLine("Floyds triangle");</w:t>
              <w:br/>
              <w:t xml:space="preserve">            Console.Write("Enter the number of rows: ");</w:t>
              <w:br/>
              <w:t xml:space="preserve">            int n = int.Parse(Console.ReadLine());</w:t>
              <w:br/>
              <w:t xml:space="preserve">            int num = 1;</w:t>
              <w:br/>
              <w:br/>
              <w:t xml:space="preserve">            for (int i = 1; i &lt;= n; i++)</w:t>
              <w:br/>
              <w:t xml:space="preserve">            {</w:t>
              <w:br/>
              <w:t xml:space="preserve">                for (int j = 1; j &lt;= i; j++)</w:t>
              <w:br/>
              <w:t xml:space="preserve">                {</w:t>
              <w:br/>
              <w:t xml:space="preserve">                    Console.Write(num + " ");</w:t>
              <w:br/>
              <w:t xml:space="preserve">                    num++;</w:t>
              <w:br/>
              <w:t xml:space="preserve">                }</w:t>
              <w:br/>
              <w:t xml:space="preserve">                Console.WriteLine();</w:t>
              <w:br/>
              <w:t xml:space="preserve">            }</w:t>
              <w:br/>
              <w:t xml:space="preserve">            Console.ReadKey();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6. How to Run the Code</w:t>
      </w:r>
    </w:p>
    <w:p>
      <w:r>
        <w:t>1. Open terminal and navigate to the project folder.</w:t>
      </w:r>
    </w:p>
    <w:p>
      <w:r>
        <w:t>2. Run the command: dotnet run</w:t>
      </w:r>
    </w:p>
    <w:p>
      <w:r>
        <w:t>3. Enter the number of rows (e.g., 5).</w:t>
      </w:r>
    </w:p>
    <w:p>
      <w:r>
        <w:t>4. Observe the triangular number output.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7. Sample Input &amp; Expected Output</w:t>
      </w:r>
    </w:p>
    <w:p>
      <w:r>
        <w:t>Floyds triangle</w:t>
      </w:r>
    </w:p>
    <w:p>
      <w:r>
        <w:t>Enter the number of rows: 5</w:t>
      </w:r>
    </w:p>
    <w:p>
      <w:r>
        <w:t xml:space="preserve">1 </w:t>
      </w:r>
    </w:p>
    <w:p>
      <w:r>
        <w:t xml:space="preserve">2 3 </w:t>
      </w:r>
    </w:p>
    <w:p>
      <w:r>
        <w:t xml:space="preserve">4 5 6 </w:t>
      </w:r>
    </w:p>
    <w:p>
      <w:r>
        <w:t xml:space="preserve">7 8 9 10 </w:t>
      </w:r>
    </w:p>
    <w:p>
      <w:r>
        <w:t xml:space="preserve">11 12 13 14 15 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8. Result</w:t>
      </w:r>
    </w:p>
    <w:p>
      <w:r>
        <w:t>Floyd's Triangle generation program in C# was successfully implemented and verified.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9. Troubleshooting &amp; Technical Notes</w:t>
      </w:r>
    </w:p>
    <w:p>
      <w:pPr>
        <w:pStyle w:val="ListBullet"/>
      </w:pPr>
      <w:r>
        <w:t>FormatException: Ensure valid numeric input is provided to avoid unhandled parsing exceptions.</w:t>
      </w:r>
    </w:p>
    <w:p>
      <w:pPr>
        <w:pStyle w:val="ListBullet"/>
      </w:pPr>
      <w:r>
        <w:t>Console.ReadKey(): On non-interactive terminal execution or redirect pipes, Console.ReadKey() may throw InvalidOperationException; it can be commented out for automated runs.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.NET Practicals Journal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.NET Programming Lab | Practical 01A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