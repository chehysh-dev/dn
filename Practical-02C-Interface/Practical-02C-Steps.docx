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b/>
          <w:color w:val="182B49"/>
          <w:sz w:val="34"/>
        </w:rPr>
        <w:t>Practical 02C: Interface Implementation in C#</w:t>
      </w:r>
    </w:p>
    <w:p>
      <w:r>
        <w:t>Visual Studio Step-by-Step Execution &amp; Verification Guide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1. Aim / Objective</w:t>
      </w:r>
    </w:p>
    <w:p>
      <w:r>
        <w:t>To run and verify the existing C# console application implementing an Area interface with compute() methods polymorphically implemented in square and circle classes.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2. Software and System Requirements</w:t>
      </w:r>
    </w:p>
    <w:p>
      <w:pPr>
        <w:pStyle w:val="ListBullet"/>
      </w:pPr>
      <w:r>
        <w:t>Visual Studio 2022 / 2026 with '.NET desktop development' workload</w:t>
      </w:r>
    </w:p>
    <w:p>
      <w:pPr>
        <w:pStyle w:val="ListBullet"/>
      </w:pPr>
      <w:r>
        <w:t>.NET SDK 6.0, 7.0, 8.0, 9.0, or 10.0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3. Exact Files to Open &amp; Inspect in Visual Studio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182B4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File Name</w:t>
            </w:r>
          </w:p>
        </w:tc>
        <w:tc>
          <w:tcPr>
            <w:tcW w:type="dxa" w:w="2592"/>
            <w:shd w:fill="182B4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Repository Location</w:t>
            </w:r>
          </w:p>
        </w:tc>
        <w:tc>
          <w:tcPr>
            <w:tcW w:type="dxa" w:w="2304"/>
            <w:shd w:fill="182B4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Solution Explorer Path</w:t>
            </w:r>
          </w:p>
        </w:tc>
        <w:tc>
          <w:tcPr>
            <w:tcW w:type="dxa" w:w="2304"/>
            <w:shd w:fill="182B4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Purpose &amp; Action</w:t>
            </w:r>
          </w:p>
        </w:tc>
      </w:tr>
      <w:tr>
        <w:tc>
          <w:tcPr>
            <w:tcW w:type="dxa" w:w="2592"/>
            <w:shd w:fill="F8FAFC"/>
          </w:tcPr>
          <w:p>
            <w:r>
              <w:rPr>
                <w:rFonts w:ascii="Courier New" w:hAnsi="Courier New"/>
                <w:b/>
                <w:sz w:val="17"/>
              </w:rPr>
              <w:t>Practical-02C-Code.cs</w:t>
            </w:r>
          </w:p>
        </w:tc>
        <w:tc>
          <w:tcPr>
            <w:tcW w:type="dxa" w:w="2592"/>
            <w:shd w:fill="F8FAFC"/>
          </w:tcPr>
          <w:p>
            <w:r>
              <w:rPr>
                <w:rFonts w:ascii="Arial" w:hAnsi="Arial"/>
                <w:sz w:val="17"/>
              </w:rPr>
              <w:t>Practical-02C-Interface/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InterfaceDemo -&gt; Program.cs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Declares interface Area, implementing classes square and circle, and driver class interf.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82B49"/>
          <w:sz w:val="25"/>
        </w:rPr>
        <w:t>4. Visual Studio Configuration Steps</w:t>
      </w:r>
    </w:p>
    <w:p>
      <w:pPr>
        <w:pStyle w:val="ListBullet"/>
      </w:pPr>
      <w:r>
        <w:t>Project Type: C# Console Application.</w:t>
      </w:r>
    </w:p>
    <w:p>
      <w:pPr>
        <w:pStyle w:val="ListBullet"/>
      </w:pPr>
      <w:r>
        <w:t>Polymorphism Mechanism: Interface reference casting using the 'as' operator ('sq as Area', 'c as Area').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5. Step-by-Step Execution Procedure in Visual Studio</w:t>
      </w:r>
    </w:p>
    <w:p>
      <w:pPr>
        <w:pStyle w:val="ListNumber"/>
      </w:pPr>
      <w:r>
        <w:t>Launch Visual Studio.</w:t>
      </w:r>
    </w:p>
    <w:p>
      <w:pPr>
        <w:pStyle w:val="ListNumber"/>
      </w:pPr>
      <w:r>
        <w:t>Open or create a C# Console Application named 'InterfaceDemo'.</w:t>
      </w:r>
    </w:p>
    <w:p>
      <w:pPr>
        <w:pStyle w:val="ListNumber"/>
      </w:pPr>
      <w:r>
        <w:t>In Solution Explorer, open 'Program.cs' and confirm it contains the code from 'Practical-02C-Code.cs'.</w:t>
      </w:r>
    </w:p>
    <w:p>
      <w:pPr>
        <w:pStyle w:val="ListNumber"/>
      </w:pPr>
      <w:r>
        <w:t>Review interface declaration 'interface Area { double compute(double x); }'.</w:t>
      </w:r>
    </w:p>
    <w:p>
      <w:pPr>
        <w:pStyle w:val="ListNumber"/>
      </w:pPr>
      <w:r>
        <w:t>Review how 'square' and 'circle' provide concrete implementations of 'compute'.</w:t>
      </w:r>
    </w:p>
    <w:p>
      <w:pPr>
        <w:pStyle w:val="ListNumber"/>
      </w:pPr>
      <w:r>
        <w:t>Build the solution via Build -&gt; Build Solution (Ctrl + Shift + B).</w:t>
      </w:r>
    </w:p>
    <w:p>
      <w:pPr>
        <w:pStyle w:val="ListNumber"/>
      </w:pPr>
      <w:r>
        <w:t>Press Ctrl + F5 to run the program.</w:t>
      </w:r>
    </w:p>
    <w:p>
      <w:pPr>
        <w:pStyle w:val="ListNumber"/>
      </w:pPr>
      <w:r>
        <w:t>Check console output for Square Area (100) and Circle Area (314.159265358979).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6. How to Run &amp; Test the Application</w:t>
      </w:r>
    </w:p>
    <w:p>
      <w:r>
        <w:t>1. Press Ctrl + F5 in Visual Studio.</w:t>
      </w:r>
    </w:p>
    <w:p>
      <w:r>
        <w:t>2. Observe computed values printed directly to the console.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7. Expected Output &amp; 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5F9"/>
          </w:tcPr>
          <w:p>
            <w:pPr>
              <w:spacing w:before="80" w:after="80"/>
            </w:pPr>
            <w:r>
              <w:rPr>
                <w:rFonts w:ascii="Courier New" w:hAnsi="Courier New"/>
                <w:color w:val="0F172A"/>
                <w:sz w:val="17"/>
              </w:rPr>
              <w:t>Area of Square=100</w:t>
              <w:br/>
              <w:t>Area of Circle=314.159265358979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82B49"/>
          <w:sz w:val="25"/>
        </w:rPr>
        <w:t>8. Result</w:t>
      </w:r>
    </w:p>
    <w:p>
      <w:r>
        <w:t>Interface definition and dynamic polymorphism in C# was successfully executed and verified in Visual Studio.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9. Troubleshooting &amp; Common Visual Studio Issues</w:t>
      </w:r>
    </w:p>
    <w:p>
      <w:pPr>
        <w:pStyle w:val="ListBullet"/>
      </w:pPr>
      <w:r>
        <w:t>Cannot instantiate interface: Interfaces cannot be instantiated directly via 'new Area()'. They must be implemented by concrete classes.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Department of Information Technology — .NET Practicals Manual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Visual Studio Step-by-Step Guide | Practical 02C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i/>
      <w:color w:val="50505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