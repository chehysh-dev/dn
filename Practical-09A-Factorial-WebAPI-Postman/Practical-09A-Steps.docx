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09A: Create an API Endpoint to Calculate Factorial and Test Using Postman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Web API endpoint that calculates the factorial of a route-parameterized number, validates against negative inputs, and test responses using Postman.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Postman API platform (desktop app or web agent) or web browser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Practical-09A-Code.cs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Practical-09A-Factorial-WebAPI-Postman/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Controllers/MathController.cs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API controller implementing [HttpGet("factorial/{number}")] with negative validation and factorial calculation.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Program.cs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Practical-09A-Factorial-WebAPI-Postman/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Program.cs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API startup file with AddControllers() and MapControllers().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Route Template: 'api/math/factorial/{number}'.</w:t>
      </w:r>
    </w:p>
    <w:p>
      <w:pPr>
        <w:pStyle w:val="ListBullet"/>
      </w:pPr>
      <w:r>
        <w:t>HTTP Methods: GET.</w:t>
      </w:r>
    </w:p>
    <w:p>
      <w:pPr>
        <w:pStyle w:val="ListBullet"/>
      </w:pPr>
      <w:r>
        <w:t>Return Status Codes: 200 OK for valid non-negative numbers, 400 Bad Request for negative numbers.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Core Web API' project named 'FactorialAPI'.</w:t>
      </w:r>
    </w:p>
    <w:p>
      <w:pPr>
        <w:pStyle w:val="ListNumber"/>
      </w:pPr>
      <w:r>
        <w:t>In Solution Explorer, right-click 'Controllers' -&gt; 'Add' -&gt; 'Class' named 'MathController.cs'.</w:t>
      </w:r>
    </w:p>
    <w:p>
      <w:pPr>
        <w:pStyle w:val="ListNumber"/>
      </w:pPr>
      <w:r>
        <w:t>Open 'MathController.cs' and paste the code from 'Practical-09A-Code.cs'.</w:t>
      </w:r>
    </w:p>
    <w:p>
      <w:pPr>
        <w:pStyle w:val="ListNumber"/>
      </w:pPr>
      <w:r>
        <w:t>Open 'Program.cs' and confirm 'builder.Services.AddControllers();' and 'app.MapControllers();' are present.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start the API server. Note the HTTPS URL and port (e.g., https://localhost:44390).</w:t>
      </w:r>
    </w:p>
    <w:p>
      <w:pPr>
        <w:pStyle w:val="ListNumber"/>
      </w:pPr>
      <w:r>
        <w:t>Testing in Browser:</w:t>
      </w:r>
    </w:p>
    <w:p>
      <w:pPr>
        <w:pStyle w:val="ListNumber"/>
      </w:pPr>
      <w:r>
        <w:t xml:space="preserve">  - Open browser and navigate to: https://localhost:44390/api/math/factorial/5</w:t>
      </w:r>
    </w:p>
    <w:p>
      <w:pPr>
        <w:pStyle w:val="ListNumber"/>
      </w:pPr>
      <w:r>
        <w:t xml:space="preserve">  - Verify JSON output: {"number":5,"factorial":120}.</w:t>
      </w:r>
    </w:p>
    <w:p>
      <w:pPr>
        <w:pStyle w:val="ListNumber"/>
      </w:pPr>
      <w:r>
        <w:t>Testing in Postman:</w:t>
      </w:r>
    </w:p>
    <w:p>
      <w:pPr>
        <w:pStyle w:val="ListNumber"/>
      </w:pPr>
      <w:r>
        <w:t xml:space="preserve">  - Launch Postman and click 'New' -&gt; 'HTTP Request'.</w:t>
      </w:r>
    </w:p>
    <w:p>
      <w:pPr>
        <w:pStyle w:val="ListNumber"/>
      </w:pPr>
      <w:r>
        <w:t xml:space="preserve">  - Select 'GET' from the method dropdown.</w:t>
      </w:r>
    </w:p>
    <w:p>
      <w:pPr>
        <w:pStyle w:val="ListNumber"/>
      </w:pPr>
      <w:r>
        <w:t xml:space="preserve">  - Enter URL: https://localhost:44390/api/math/factorial/5 and click 'Send'.</w:t>
      </w:r>
    </w:p>
    <w:p>
      <w:pPr>
        <w:pStyle w:val="ListNumber"/>
      </w:pPr>
      <w:r>
        <w:t xml:space="preserve">  - Verify Status is '200 OK' and body contains factorial 120.</w:t>
      </w:r>
    </w:p>
    <w:p>
      <w:pPr>
        <w:pStyle w:val="ListNumber"/>
      </w:pPr>
      <w:r>
        <w:t xml:space="preserve">  - Test Negative Number: Change URL to 'https://localhost:44390/api/math/factorial/-2' and click 'Send'.</w:t>
      </w:r>
    </w:p>
    <w:p>
      <w:pPr>
        <w:pStyle w:val="ListNumber"/>
      </w:pPr>
      <w:r>
        <w:t xml:space="preserve">  - Verify Status is '400 Bad Request' and response reads 'Factorial not possible for negative numbers.'.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In Visual Studio, launch the API using Ctrl + F5.</w:t>
      </w:r>
    </w:p>
    <w:p>
      <w:r>
        <w:t>2. Open Postman, set method to GET.</w:t>
      </w:r>
    </w:p>
    <w:p>
      <w:r>
        <w:t>3. Send request to: https://localhost:&lt;port&gt;/api/math/factorial/5 -&gt; Verify 200 OK.</w:t>
      </w:r>
    </w:p>
    <w:p>
      <w:r>
        <w:t>4. Send request to: https://localhost:&lt;port&gt;/api/math/factorial/-2 -&gt; Verify 400 Bad Request.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Postman Request 1: GET /api/math/factorial/5</w:t>
              <w:br/>
              <w:t>Status: 200 OK</w:t>
              <w:br/>
              <w:t>{</w:t>
              <w:br/>
              <w:t xml:space="preserve">  "number": 5,</w:t>
              <w:br/>
              <w:t xml:space="preserve">  "factorial": 120</w:t>
              <w:br/>
              <w:t>}</w:t>
              <w:br/>
              <w:br/>
              <w:t>Postman Request 2: GET /api/math/factorial/-2</w:t>
              <w:br/>
              <w:t>Status: 400 Bad Request</w:t>
              <w:br/>
              <w:t>Factorial not possible for negative numbers.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The Factorial calculation Web API endpoint was successfully built, executed, and verified using Postman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SSL Certificate warning in Postman: In Postman Settings -&gt; General, toggle 'SSL certificate verification' to OFF if testing against self-signed localhost certificates.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09A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