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09A: Create an API Endpoint to Calculate Factorial and Test Using Postman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Core Web API endpoint that computes the factorial of an input integer with negative number validation and test endpoint responses using Postman and web browsers.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ASP.NET Core Web API template</w:t>
      </w:r>
    </w:p>
    <w:p>
      <w:pPr>
        <w:pStyle w:val="ListBullet"/>
      </w:pPr>
      <w:r>
        <w:t>Postman API Testing Tool or cURL CLI</w:t>
      </w:r>
    </w:p>
    <w:p>
      <w:pPr>
        <w:pStyle w:val="ListBullet"/>
      </w:pPr>
      <w:r>
        <w:t>Web browser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RESTful API Parameterization: Route parameters ('[HttpGet("factorial/{number}")]') extract values directly from the URI path segment and bind them to method arguments.</w:t>
      </w:r>
    </w:p>
    <w:p>
      <w:r>
        <w:t>HTTP Status Codes:</w:t>
      </w:r>
    </w:p>
    <w:p>
      <w:r>
        <w:t xml:space="preserve">  - 200 OK: 'Ok(object)' returns successful calculation result alongside HTTP status 200.</w:t>
      </w:r>
    </w:p>
    <w:p>
      <w:r>
        <w:t xml:space="preserve">  - 400 Bad Request: 'BadRequest(message)' returns client error response when invalid input (negative numbers) is provided.</w:t>
      </w:r>
    </w:p>
    <w:p>
      <w:r>
        <w:t>Factorial Algorithm: For a non-negative integer n, n! = 1 * 2 * ... * n. Factorial of 0 is 1. The 'long' data type prevents integer overflow for inputs up to 20! (2,432,902,008,176,640,000).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Open Visual Studio and create an 'ASP.NET Core Web API' project named 'FactorialAPI'.</w:t>
      </w:r>
    </w:p>
    <w:p>
      <w:pPr>
        <w:pStyle w:val="ListNumber"/>
      </w:pPr>
      <w:r>
        <w:t>In 'Controllers/', create 'MathController.cs' inheriting from 'ControllerBase'.</w:t>
      </w:r>
    </w:p>
    <w:p>
      <w:pPr>
        <w:pStyle w:val="ListNumber"/>
      </w:pPr>
      <w:r>
        <w:t>Define action '[HttpGet("factorial/{number}")] public IActionResult GetFactorial(int number)'.</w:t>
      </w:r>
    </w:p>
    <w:p>
      <w:pPr>
        <w:pStyle w:val="ListNumber"/>
      </w:pPr>
      <w:r>
        <w:t>Validate: if 'number &lt; 0', return 'BadRequest("Factorial not possible for negative numbers.")'.</w:t>
      </w:r>
    </w:p>
    <w:p>
      <w:pPr>
        <w:pStyle w:val="ListNumber"/>
      </w:pPr>
      <w:r>
        <w:t>Iterate from 1 to number, calculating factorial into a 'long' variable.</w:t>
      </w:r>
    </w:p>
    <w:p>
      <w:pPr>
        <w:pStyle w:val="ListNumber"/>
      </w:pPr>
      <w:r>
        <w:t>Return 'Ok(new { Number = number, Factorial = factorial })'.</w:t>
      </w:r>
    </w:p>
    <w:p>
      <w:pPr>
        <w:pStyle w:val="ListNumber"/>
      </w:pPr>
      <w:r>
        <w:t>Run the application via 'dotnet run'.</w:t>
      </w:r>
    </w:p>
    <w:p>
      <w:pPr>
        <w:pStyle w:val="ListNumber"/>
      </w:pPr>
      <w:r>
        <w:t>Test with Postman: Send GET to 'https://localhost:&lt;port&gt;/api/math/factorial/5' -&gt; verify 200 OK and factorial 120.</w:t>
      </w:r>
    </w:p>
    <w:p>
      <w:pPr>
        <w:pStyle w:val="ListNumber"/>
      </w:pPr>
      <w:r>
        <w:t>Send GET to 'https://localhost:&lt;port&gt;/api/math/factorial/-2' -&gt; verify 400 Bad Request.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Practical-09A-Code.cs (Controllers/MathController.cs)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Microsoft.AspNetCore.Mvc;</w:t>
              <w:br/>
              <w:br/>
              <w:t>namespace FactorialAPI.Controllers</w:t>
              <w:br/>
              <w:t>{</w:t>
              <w:br/>
              <w:t xml:space="preserve">    [ApiController]</w:t>
              <w:br/>
              <w:t xml:space="preserve">    [Route("api/[controller]")]</w:t>
              <w:br/>
              <w:t xml:space="preserve">    public class MathController : ControllerBase</w:t>
              <w:br/>
              <w:t xml:space="preserve">    {</w:t>
              <w:br/>
              <w:t xml:space="preserve">        [HttpGet("factorial/{number}")]</w:t>
              <w:br/>
              <w:t xml:space="preserve">        public IActionResult GetFactorial(int number)</w:t>
              <w:br/>
              <w:t xml:space="preserve">        {</w:t>
              <w:br/>
              <w:t xml:space="preserve">            if (number &lt; 0)</w:t>
              <w:br/>
              <w:t xml:space="preserve">            {</w:t>
              <w:br/>
              <w:t xml:space="preserve">                return BadRequest("Factorial not possible for negative numbers.");</w:t>
              <w:br/>
              <w:t xml:space="preserve">            }</w:t>
              <w:br/>
              <w:br/>
              <w:t xml:space="preserve">            long factorial = 1;</w:t>
              <w:br/>
              <w:br/>
              <w:t xml:space="preserve">            for (int i = 1; i &lt;= number; i++)</w:t>
              <w:br/>
              <w:t xml:space="preserve">            {</w:t>
              <w:br/>
              <w:t xml:space="preserve">                factorial *= i;</w:t>
              <w:br/>
              <w:t xml:space="preserve">            }</w:t>
              <w:br/>
              <w:br/>
              <w:t xml:space="preserve">            return Ok(new</w:t>
              <w:br/>
              <w:t xml:space="preserve">            {</w:t>
              <w:br/>
              <w:t xml:space="preserve">                Number = number,</w:t>
              <w:br/>
              <w:t xml:space="preserve">                Factorial = factorial</w:t>
              <w:br/>
              <w:t xml:space="preserve">            });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Program.cs (Startup Configuration)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var builder = WebApplication.CreateBuilder(args);</w:t>
              <w:br/>
              <w:br/>
              <w:t>builder.Services.AddControllers();</w:t>
              <w:br/>
              <w:br/>
              <w:t>var app = builder.Build();</w:t>
              <w:br/>
              <w:br/>
              <w:t>app.MapControllers();</w:t>
              <w:br/>
              <w:br/>
              <w:t>app.Run();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In terminal: dotnet run</w:t>
      </w:r>
    </w:p>
    <w:p>
      <w:r>
        <w:t>2. Open Postman, create a new GET request.</w:t>
      </w:r>
    </w:p>
    <w:p>
      <w:r>
        <w:t>3. Set URL to: https://localhost:&lt;port&gt;/api/math/factorial/5</w:t>
      </w:r>
    </w:p>
    <w:p>
      <w:r>
        <w:t>4. Click Send -&gt; Verify Status: 200 OK and response body.</w:t>
      </w:r>
    </w:p>
    <w:p>
      <w:r>
        <w:t>5. Set URL to: https://localhost:&lt;port&gt;/api/math/factorial/-2</w:t>
      </w:r>
    </w:p>
    <w:p>
      <w:r>
        <w:t>6. Click Send -&gt; Verify Status: 400 Bad Request with error message.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Postman Test 1 (Positive Integer: 5):</w:t>
      </w:r>
    </w:p>
    <w:p>
      <w:r>
        <w:t>Status: 200 OK</w:t>
      </w:r>
    </w:p>
    <w:p>
      <w:r>
        <w:t>{</w:t>
      </w:r>
    </w:p>
    <w:p>
      <w:r>
        <w:t xml:space="preserve">  "number": 5,</w:t>
      </w:r>
    </w:p>
    <w:p>
      <w:r>
        <w:t xml:space="preserve">  "factorial": 120</w:t>
      </w:r>
    </w:p>
    <w:p>
      <w:r>
        <w:t>}</w:t>
      </w:r>
    </w:p>
    <w:p/>
    <w:p>
      <w:r>
        <w:t>Postman Test 2 (Negative Integer: -2):</w:t>
      </w:r>
    </w:p>
    <w:p>
      <w:r>
        <w:t>Status: 400 Bad Request</w:t>
      </w:r>
    </w:p>
    <w:p>
      <w:r>
        <w:t>Factorial not possible for negative numbers.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Factorial calculation API endpoint with Postman verification was successfully developed and tested.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Integer Overflow: For inputs greater than 20, 'long' overflows and returns negative or incorrect values. In production math libraries, use 'System.Numerics.BigInteger' for arbitrary-precision arithmetic.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09A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