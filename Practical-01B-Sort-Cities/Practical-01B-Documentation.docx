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01B: Arrange Names of Cities in Sorted Order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Console Application that accepts names of 10 cities into an array and arranges them in alphabetical ascending order using Array.Sort().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Arrays in C# are fixed-size sequential collections of elements of the same data type. A single-dimensional array of strings stores textual entries.</w:t>
      </w:r>
    </w:p>
    <w:p>
      <w:r>
        <w:t>The 'System.Array' class provides static utility methods for manipulating array data.</w:t>
      </w:r>
    </w:p>
    <w:p>
      <w:r>
        <w:t>'Array.Sort(Array)' employs the Introsort algorithm (an adaptive hybrid of Quicksort, Heapsort, and Insertion Sort) with O(n log n) average complexity, sorting string elements lexicographically according to current culture rules.</w:t>
      </w:r>
    </w:p>
    <w:p>
      <w:r>
        <w:t>The 'foreach' statement enumerates elements sequentially without requiring index bookkeeping.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new C# Console Application named 'SortCities'.</w:t>
      </w:r>
    </w:p>
    <w:p>
      <w:pPr>
        <w:pStyle w:val="ListNumber"/>
      </w:pPr>
      <w:r>
        <w:t>Declare a string array of size 10: 'string[] cities = new string[10];'.</w:t>
      </w:r>
    </w:p>
    <w:p>
      <w:pPr>
        <w:pStyle w:val="ListNumber"/>
      </w:pPr>
      <w:r>
        <w:t>Use a 'for' loop to read 10 city names from the console using 'Console.ReadLine()'.</w:t>
      </w:r>
    </w:p>
    <w:p>
      <w:pPr>
        <w:pStyle w:val="ListNumber"/>
      </w:pPr>
      <w:r>
        <w:t>Call 'Array.Sort(cities);' to sort array contents in place.</w:t>
      </w:r>
    </w:p>
    <w:p>
      <w:pPr>
        <w:pStyle w:val="ListNumber"/>
      </w:pPr>
      <w:r>
        <w:t>Use a 'foreach' loop to display the sorted city names.</w:t>
      </w:r>
    </w:p>
    <w:p>
      <w:pPr>
        <w:pStyle w:val="ListNumber"/>
      </w:pPr>
      <w:r>
        <w:t>Build and run the project.</w:t>
      </w:r>
    </w:p>
    <w:p>
      <w:pPr>
        <w:pStyle w:val="ListNumber"/>
      </w:pPr>
      <w:r>
        <w:t>Input 10 diverse city names and verify alphabetical order in the output.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Practical-01B-Code.cs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SortCities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string[] cities = new string[10];</w:t>
              <w:br/>
              <w:br/>
              <w:t xml:space="preserve">            Console.WriteLine("=== City Name Sorter ===");</w:t>
              <w:br/>
              <w:t xml:space="preserve">            Console.WriteLine("Enter names of 10 cities:");</w:t>
              <w:br/>
              <w:br/>
              <w:t xml:space="preserve">            for (int i = 0; i &lt; 10; i++)</w:t>
              <w:br/>
              <w:t xml:space="preserve">            {</w:t>
              <w:br/>
              <w:t xml:space="preserve">                cities[i] = Console.ReadLine();</w:t>
              <w:br/>
              <w:t xml:space="preserve">            }</w:t>
              <w:br/>
              <w:br/>
              <w:t xml:space="preserve">            // Sort array using Array.Sort()</w:t>
              <w:br/>
              <w:t xml:space="preserve">            Array.Sort(cities);</w:t>
              <w:br/>
              <w:t xml:space="preserve">            Console.WriteLine("\n--- Cities in Sorted Order ---");</w:t>
              <w:br/>
              <w:br/>
              <w:t xml:space="preserve">            foreach (string i in cities)</w:t>
              <w:br/>
              <w:t xml:space="preserve">            {</w:t>
              <w:br/>
              <w:t xml:space="preserve">                Console.WriteLine(i);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Open terminal in the project directory.</w:t>
      </w:r>
    </w:p>
    <w:p>
      <w:r>
        <w:t>2. Execute: dotnet run</w:t>
      </w:r>
    </w:p>
    <w:p>
      <w:r>
        <w:t>3. Enter 10 city names sequentially.</w:t>
      </w:r>
    </w:p>
    <w:p>
      <w:r>
        <w:t>4. Inspect the output list sorted in alphabetical order.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=== City Name Sorter ===</w:t>
      </w:r>
    </w:p>
    <w:p>
      <w:r>
        <w:t>Enter names of 10 cities:</w:t>
      </w:r>
    </w:p>
    <w:p>
      <w:r>
        <w:t>delhi</w:t>
      </w:r>
    </w:p>
    <w:p>
      <w:r>
        <w:t>chennai</w:t>
      </w:r>
    </w:p>
    <w:p>
      <w:r>
        <w:t>surat</w:t>
      </w:r>
    </w:p>
    <w:p>
      <w:r>
        <w:t>jaipur</w:t>
      </w:r>
    </w:p>
    <w:p>
      <w:r>
        <w:t>mumbai</w:t>
      </w:r>
    </w:p>
    <w:p>
      <w:r>
        <w:t>pune</w:t>
      </w:r>
    </w:p>
    <w:p>
      <w:r>
        <w:t>bangalore</w:t>
      </w:r>
    </w:p>
    <w:p>
      <w:r>
        <w:t>hyderabad</w:t>
      </w:r>
    </w:p>
    <w:p>
      <w:r>
        <w:t>kolkata</w:t>
      </w:r>
    </w:p>
    <w:p>
      <w:r>
        <w:t>ahmedabad</w:t>
      </w:r>
    </w:p>
    <w:p/>
    <w:p>
      <w:r>
        <w:t>--- Cities in Sorted Order ---</w:t>
      </w:r>
    </w:p>
    <w:p>
      <w:r>
        <w:t>ahmedabad</w:t>
      </w:r>
    </w:p>
    <w:p>
      <w:r>
        <w:t>bangalore</w:t>
      </w:r>
    </w:p>
    <w:p>
      <w:r>
        <w:t>chennai</w:t>
      </w:r>
    </w:p>
    <w:p>
      <w:r>
        <w:t>delhi</w:t>
      </w:r>
    </w:p>
    <w:p>
      <w:r>
        <w:t>hyderabad</w:t>
      </w:r>
    </w:p>
    <w:p>
      <w:r>
        <w:t>jaipur</w:t>
      </w:r>
    </w:p>
    <w:p>
      <w:r>
        <w:t>kolkata</w:t>
      </w:r>
    </w:p>
    <w:p>
      <w:r>
        <w:t>mumbai</w:t>
      </w:r>
    </w:p>
    <w:p>
      <w:r>
        <w:t>pune</w:t>
      </w:r>
    </w:p>
    <w:p>
      <w:r>
        <w:t>surat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City name alphabetical sorting application in C#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Case Sensitivity: By default, Array.Sort() uses current culture case comparisons. Use StringComparer.OrdinalIgnoreCase if case-insensitive order is required.</w:t>
      </w:r>
    </w:p>
    <w:p>
      <w:pPr>
        <w:pStyle w:val="ListBullet"/>
      </w:pPr>
      <w:r>
        <w:t>Null Values: Entering empty lines assigns empty strings which sort before alphanumeric characters.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