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01B: Arrange Names of Cities in Sorted Order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program that reads 10 city names into an array and arranges them in alphabetical ascending order using Array.Sort().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Command line terminal or Visual Studio Integrated Terminal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Practical-01B-Code.cs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Practical-01B-Sort-Cities/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SortCities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the string array, Console.ReadLine() loop, Array.Sort() call, and foreach output loop.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Array Dimension: Array is fixed at 10 string entries ('new string[10]').</w:t>
      </w:r>
    </w:p>
    <w:p>
      <w:pPr>
        <w:pStyle w:val="ListBullet"/>
      </w:pPr>
      <w:r>
        <w:t>Startup Project: Verify 'SortCities' is set as the startup project.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Select 'Open a project or solution' and select the project file, or create a 'Console App' named 'SortCities'.</w:t>
      </w:r>
    </w:p>
    <w:p>
      <w:pPr>
        <w:pStyle w:val="ListNumber"/>
      </w:pPr>
      <w:r>
        <w:t>In Solution Explorer, open 'Program.cs' and confirm that it contains the code from 'Practical-01B-Code.cs'.</w:t>
      </w:r>
    </w:p>
    <w:p>
      <w:pPr>
        <w:pStyle w:val="ListNumber"/>
      </w:pPr>
      <w:r>
        <w:t>Check that 'using System;' is included at the top of the file.</w:t>
      </w:r>
    </w:p>
    <w:p>
      <w:pPr>
        <w:pStyle w:val="ListNumber"/>
      </w:pPr>
      <w:r>
        <w:t>Click 'Build' -&gt; 'Build Solution' (Ctrl + Shift + B) to ensure zero errors and zero warnings.</w:t>
      </w:r>
    </w:p>
    <w:p>
      <w:pPr>
        <w:pStyle w:val="ListNumber"/>
      </w:pPr>
      <w:r>
        <w:t>Run the program by clicking the green 'Start' button or pressing Ctrl + F5.</w:t>
      </w:r>
    </w:p>
    <w:p>
      <w:pPr>
        <w:pStyle w:val="ListNumber"/>
      </w:pPr>
      <w:r>
        <w:t>In the opened command prompt window, the header '=== City Name Sorter ===' will appear.</w:t>
      </w:r>
    </w:p>
    <w:p>
      <w:pPr>
        <w:pStyle w:val="ListNumber"/>
      </w:pPr>
      <w:r>
        <w:t>Enter 10 city names one by one, pressing Enter after each city (e.g., delhi, chennai, surat, jaipur, mumbai, pune, bangalore, hyderabad, kolkata, ahmedabad).</w:t>
      </w:r>
    </w:p>
    <w:p>
      <w:pPr>
        <w:pStyle w:val="ListNumber"/>
      </w:pPr>
      <w:r>
        <w:t>After entering the 10th city, observe the sorted alphabetical output printed under '--- Cities in Sorted Order ---'.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Sequentially type 10 city names pressing Enter after each.</w:t>
      </w:r>
    </w:p>
    <w:p>
      <w:r>
        <w:t>3. Review the sorted output list displayed on the screen.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=== City Name Sorter ===</w:t>
              <w:br/>
              <w:t>Enter names of 10 cities:</w:t>
              <w:br/>
              <w:t>delhi</w:t>
              <w:br/>
              <w:t>chennai</w:t>
              <w:br/>
              <w:t>surat</w:t>
              <w:br/>
              <w:t>jaipur</w:t>
              <w:br/>
              <w:t>mumbai</w:t>
              <w:br/>
              <w:t>pune</w:t>
              <w:br/>
              <w:t>bangalore</w:t>
              <w:br/>
              <w:t>hyderabad</w:t>
              <w:br/>
              <w:t>kolkata</w:t>
              <w:br/>
              <w:t>ahmedabad</w:t>
              <w:br/>
              <w:br/>
              <w:t>--- Cities in Sorted Order ---</w:t>
              <w:br/>
              <w:t>ahmedabad</w:t>
              <w:br/>
              <w:t>bangalore</w:t>
              <w:br/>
              <w:t>chennai</w:t>
              <w:br/>
              <w:t>delhi</w:t>
              <w:br/>
              <w:t>hyderabad</w:t>
              <w:br/>
              <w:t>jaipur</w:t>
              <w:br/>
              <w:t>kolkata</w:t>
              <w:br/>
              <w:t>mumbai</w:t>
              <w:br/>
              <w:t>pune</w:t>
              <w:br/>
              <w:t>surat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City Sorting C# Console Application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IndexOutOfRangeException: Ensure exactly 10 city inputs are supplied. Do not modify the loop bounds without updating the array declaration.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