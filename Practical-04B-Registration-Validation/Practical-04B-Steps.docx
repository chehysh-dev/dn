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04B: Registration Form with Validation Controls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Web Forms application that enforces data integrity using standard validation controls (RequiredFieldValidator, RangeValidator, RegularExpressionValidator, CompareValidator, and ValidationSummary).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2019 / 2022 / 2026 on Windows</w:t>
      </w:r>
    </w:p>
    <w:p>
      <w:pPr>
        <w:pStyle w:val="ListBullet"/>
      </w:pPr>
      <w:r>
        <w:t>Workload: 'ASP.NET and web development'</w:t>
      </w:r>
    </w:p>
    <w:p>
      <w:pPr>
        <w:pStyle w:val="ListBullet"/>
      </w:pPr>
      <w:r>
        <w:t>.NET Framework 4.7.2 or 4.8</w:t>
      </w:r>
    </w:p>
    <w:p>
      <w:pPr>
        <w:pStyle w:val="ListBullet"/>
      </w:pPr>
      <w:r>
        <w:t>IIS Express web server</w:t>
      </w:r>
    </w:p>
    <w:p>
      <w:pPr>
        <w:pStyle w:val="ListBullet"/>
      </w:pPr>
      <w:r>
        <w:t>Web browser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Practical-04B-Code.aspx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Practical-04B-Registration-Validation/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WebForm1.aspx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Web Forms markup and validation control declarations. Open to inspect.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WebForm1.aspx.cs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Practical-04B-Registration-Validation/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WebForm1.aspx.cs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Code-behind verifying 'Page.IsValid' before displaying success. Open to inspect.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Web.config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Practical-04B-Registration-Validation/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Web.config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Configuration file setting 'UnobtrusiveValidationMode' to 'None'. Crucial configuration file.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UnobtrusiveValidationMode: Must add '&lt;add key="ValidationSettings:UnobtrusiveValidationMode" value="None" /&gt;' under '&lt;appSettings&gt;' in Web.config.</w:t>
      </w:r>
    </w:p>
    <w:p>
      <w:pPr>
        <w:pStyle w:val="ListBullet"/>
      </w:pPr>
      <w:r>
        <w:t>Startup Page: Right-click 'WebForm1.aspx' -&gt; 'Set As Start Page'.</w:t>
      </w:r>
    </w:p>
    <w:p>
      <w:pPr>
        <w:pStyle w:val="ListBullet"/>
      </w:pPr>
      <w:r>
        <w:t>Target Framework: .NET Framework 4.7.2.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Web Application (.NET Framework)' named 'WebApplicationValidation', selecting 'Empty' template with 'Web Forms' checked.</w:t>
      </w:r>
    </w:p>
    <w:p>
      <w:pPr>
        <w:pStyle w:val="ListNumber"/>
      </w:pPr>
      <w:r>
        <w:t>In Solution Explorer, right-click the project -&gt; 'Add' -&gt; 'Web Form' named 'WebForm1.aspx'.</w:t>
      </w:r>
    </w:p>
    <w:p>
      <w:pPr>
        <w:pStyle w:val="ListNumber"/>
      </w:pPr>
      <w:r>
        <w:t>Open 'WebForm1.aspx' and replace the markup with the existing code from 'Practical-04B-Code.aspx'.</w:t>
      </w:r>
    </w:p>
    <w:p>
      <w:pPr>
        <w:pStyle w:val="ListNumber"/>
      </w:pPr>
      <w:r>
        <w:t>Open 'WebForm1.aspx.cs' and confirm the 'btnReg_Click' method checks 'if (Page.IsValid)' and sets 'lblMsg.Text = "Registration successful.";'.</w:t>
      </w:r>
    </w:p>
    <w:p>
      <w:pPr>
        <w:pStyle w:val="ListNumber"/>
      </w:pPr>
      <w:r>
        <w:t>Double-click 'Web.config' in Solution Explorer. Inside the '&lt;configuration&gt;' element, add:</w:t>
      </w:r>
    </w:p>
    <w:p>
      <w:pPr>
        <w:pStyle w:val="ListNumber"/>
      </w:pPr>
      <w:r>
        <w:t xml:space="preserve">  &lt;appSettings&gt;</w:t>
      </w:r>
    </w:p>
    <w:p>
      <w:pPr>
        <w:pStyle w:val="ListNumber"/>
      </w:pPr>
      <w:r>
        <w:t xml:space="preserve">    &lt;add key="ValidationSettings:UnobtrusiveValidationMode" value="None" /&gt;</w:t>
      </w:r>
    </w:p>
    <w:p>
      <w:pPr>
        <w:pStyle w:val="ListNumber"/>
      </w:pPr>
      <w:r>
        <w:t xml:space="preserve">  &lt;/appSettings&gt;</w:t>
      </w:r>
    </w:p>
    <w:p>
      <w:pPr>
        <w:pStyle w:val="ListNumber"/>
      </w:pPr>
      <w:r>
        <w:t>Save all files (Ctrl + Shift + S).</w:t>
      </w:r>
    </w:p>
    <w:p>
      <w:pPr>
        <w:pStyle w:val="ListNumber"/>
      </w:pPr>
      <w:r>
        <w:t>Right-click 'WebForm1.aspx' -&gt; 'Set As Start Page'.</w:t>
      </w:r>
    </w:p>
    <w:p>
      <w:pPr>
        <w:pStyle w:val="ListNumber"/>
      </w:pPr>
      <w:r>
        <w:t>Build the solution via Build -&gt; Build Solution (Ctrl + Shift + B).</w:t>
      </w:r>
    </w:p>
    <w:p>
      <w:pPr>
        <w:pStyle w:val="ListNumber"/>
      </w:pPr>
      <w:r>
        <w:t>Press F5 or click 'IIS Express' to run the application in your browser.</w:t>
      </w:r>
    </w:p>
    <w:p>
      <w:pPr>
        <w:pStyle w:val="ListNumber"/>
      </w:pPr>
      <w:r>
        <w:t>Test Validation Errors: Leave Name blank, enter Age '12' (outside 18-60 range), type 'invalid-email' in Email, and enter mismatched passwords. Click 'Register'.</w:t>
      </w:r>
    </w:p>
    <w:p>
      <w:pPr>
        <w:pStyle w:val="ListNumber"/>
      </w:pPr>
      <w:r>
        <w:t>Observe red validator error messages next to each control and the consolidated ValidationSummary list.</w:t>
      </w:r>
    </w:p>
    <w:p>
      <w:pPr>
        <w:pStyle w:val="ListNumber"/>
      </w:pPr>
      <w:r>
        <w:t>Test Success State: Fill valid Name, Age (e.g. 21), valid Email ('student@example.com'), and matching Passwords. Click 'Register'.</w:t>
      </w:r>
    </w:p>
    <w:p>
      <w:pPr>
        <w:pStyle w:val="ListNumber"/>
      </w:pPr>
      <w:r>
        <w:t>Observe green 'Registration successful.' message.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verify 'Web.config' contains the UnobtrusiveValidationMode setting.</w:t>
      </w:r>
    </w:p>
    <w:p>
      <w:r>
        <w:t>2. Press F5 to run in IIS Express.</w:t>
      </w:r>
    </w:p>
    <w:p>
      <w:r>
        <w:t>3. Test invalid data to trigger validator messages, then enter valid data and click Register.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Validation Error Output (When inputs violate constraints):</w:t>
              <w:br/>
              <w:t>Name is required!</w:t>
              <w:br/>
              <w:t>Age must be 18-60</w:t>
              <w:br/>
              <w:t>Invalid Email!</w:t>
              <w:br/>
              <w:t>Passwords do not match!</w:t>
              <w:br/>
              <w:br/>
              <w:t>Valid Registration Output:</w:t>
              <w:br/>
              <w:t>Registration successful.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ASP.NET Web Forms validation controls and summary verification were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WebForms UnobtrusiveValidationMode exception: If 'WebForms UnobtrusiveValidationMode requires a ScriptResourceMapping' error occurs, open 'Web.config' and verify that '&lt;add key="ValidationSettings:UnobtrusiveValidationMode" value="None" /&gt;' is present.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04B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