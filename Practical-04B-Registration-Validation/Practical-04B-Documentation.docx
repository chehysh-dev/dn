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04B: Registration Form with Validation Controls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Web Forms application implementing standard validation controls: RequiredFieldValidator, RangeValidator, RegularExpressionValidator, CompareValidator, and ValidationSummary.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Visual Studio 2019 / 2022 / 2026</w:t>
      </w:r>
    </w:p>
    <w:p>
      <w:pPr>
        <w:pStyle w:val="ListBullet"/>
      </w:pPr>
      <w:r>
        <w:t>.NET Framework 4.7.2 /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ASP.NET Validation Controls provide automated client-side (JavaScript) and server-side validation without requiring custom script writing.</w:t>
      </w:r>
    </w:p>
    <w:p>
      <w:r>
        <w:t>Validation Controls Demonstrated:</w:t>
      </w:r>
    </w:p>
    <w:p>
      <w:r>
        <w:t xml:space="preserve">  - RequiredFieldValidator: Ensures mandatory fields are not left blank.</w:t>
      </w:r>
    </w:p>
    <w:p>
      <w:r>
        <w:t xml:space="preserve">  - RangeValidator: Validates that an input falls within minimum and maximum numeric boundaries (18 to 60).</w:t>
      </w:r>
    </w:p>
    <w:p>
      <w:r>
        <w:t xml:space="preserve">  - RegularExpressionValidator: Validates formatting patterns (such as standard email structure) via regex.</w:t>
      </w:r>
    </w:p>
    <w:p>
      <w:r>
        <w:t xml:space="preserve">  - CompareValidator: Verifies that the Confirm Password matches the Password field.</w:t>
      </w:r>
    </w:p>
    <w:p>
      <w:r>
        <w:t xml:space="preserve">  - ValidationSummary: Aggregates all error messages into a consolidated red summary list.</w:t>
      </w:r>
    </w:p>
    <w:p>
      <w:r>
        <w:t>UnobtrusiveValidationMode: Setting this key to 'None' in Web.config permits legacy postback validation without requiring jQuery scripts.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Web Application (.NET Framework) with Web Forms support.</w:t>
      </w:r>
    </w:p>
    <w:p>
      <w:pPr>
        <w:pStyle w:val="ListNumber"/>
      </w:pPr>
      <w:r>
        <w:t>Add 'WebForm1.aspx' to the project.</w:t>
      </w:r>
    </w:p>
    <w:p>
      <w:pPr>
        <w:pStyle w:val="ListNumber"/>
      </w:pPr>
      <w:r>
        <w:t>Add TextBox controls for Name, Age, Email, Password, and Confirm Password.</w:t>
      </w:r>
    </w:p>
    <w:p>
      <w:pPr>
        <w:pStyle w:val="ListNumber"/>
      </w:pPr>
      <w:r>
        <w:t>Bind appropriate Validator controls to each input field using 'ControlToValidate'.</w:t>
      </w:r>
    </w:p>
    <w:p>
      <w:pPr>
        <w:pStyle w:val="ListNumber"/>
      </w:pPr>
      <w:r>
        <w:t>Add a ValidationSummary control and a success Label.</w:t>
      </w:r>
    </w:p>
    <w:p>
      <w:pPr>
        <w:pStyle w:val="ListNumber"/>
      </w:pPr>
      <w:r>
        <w:t>In 'Web.config', configure 'ValidationSettings:UnobtrusiveValidationMode' to 'None'.</w:t>
      </w:r>
    </w:p>
    <w:p>
      <w:pPr>
        <w:pStyle w:val="ListNumber"/>
      </w:pPr>
      <w:r>
        <w:t>In 'WebForm1.aspx.cs', verify 'Page.IsValid' inside 'btnReg_Click' and display 'Registration successful.'.</w:t>
      </w:r>
    </w:p>
    <w:p>
      <w:pPr>
        <w:pStyle w:val="ListNumber"/>
      </w:pPr>
      <w:r>
        <w:t>Run the application and test with both invalid and valid inputs.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Practical-04B-Code.aspx (WebForm1.aspx)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&lt;%@ Page Language="C#" AutoEventWireup="true" CodeBehind="WebForm1.aspx.cs" Inherits="WebApplicationValidation.WebForm1" %&gt;</w:t>
              <w:br/>
              <w:br/>
              <w:t>&lt;!DOCTYPE html&gt;</w:t>
              <w:br/>
              <w:t>&lt;html&gt;</w:t>
              <w:br/>
              <w:t>&lt;head runat="server"&gt;</w:t>
              <w:br/>
              <w:t xml:space="preserve">    &lt;title&gt;Registration with Validation&lt;/title&gt;</w:t>
              <w:br/>
              <w:t>&lt;/head&gt;</w:t>
              <w:br/>
              <w:t>&lt;body&gt;</w:t>
              <w:br/>
              <w:t xml:space="preserve">    &lt;form id="form1" runat="server"&gt;</w:t>
              <w:br/>
              <w:t xml:space="preserve">        &lt;h2&gt;Registration with Validation&lt;/h2&gt;</w:t>
              <w:br/>
              <w:br/>
              <w:t xml:space="preserve">        Name:</w:t>
              <w:br/>
              <w:t xml:space="preserve">        &lt;asp:TextBox ID="txtName" runat="server" /&gt;</w:t>
              <w:br/>
              <w:t xml:space="preserve">        &lt;asp:RequiredFieldValidator ControlToValidate="txtName" ErrorMessage="Name is required!" ForeColor="Red" runat="server" /&gt;</w:t>
              <w:br/>
              <w:t xml:space="preserve">        &lt;br /&gt;&lt;br /&gt;</w:t>
              <w:br/>
              <w:br/>
              <w:t xml:space="preserve">        Age:</w:t>
              <w:br/>
              <w:t xml:space="preserve">        &lt;asp:TextBox ID="txtAge" runat="server" /&gt;</w:t>
              <w:br/>
              <w:t xml:space="preserve">        &lt;asp:RequiredFieldValidator ControlToValidate="txtAge" ErrorMessage="Age required!" ForeColor="Red" runat="server" /&gt;</w:t>
              <w:br/>
              <w:t xml:space="preserve">        &lt;asp:RangeValidator ControlToValidate="txtAge" Type="Integer" MinimumValue="18" MaximumValue="60"</w:t>
              <w:br/>
              <w:t xml:space="preserve">            ErrorMessage="Age must be 18-60" ForeColor="Red" runat="server" /&gt;</w:t>
              <w:br/>
              <w:t xml:space="preserve">        &lt;br /&gt;&lt;br /&gt;</w:t>
              <w:br/>
              <w:br/>
              <w:t xml:space="preserve">        Email:</w:t>
              <w:br/>
              <w:t xml:space="preserve">        &lt;asp:TextBox ID="txtEmail" runat="server" /&gt;</w:t>
              <w:br/>
              <w:t xml:space="preserve">        &lt;asp:RegularExpressionValidator ControlToValidate="txtEmail"</w:t>
              <w:br/>
              <w:t xml:space="preserve">            ValidationExpression="^[\w\.\-]+@([\w\-]+\.)+[\w\-]{2,4}$"</w:t>
              <w:br/>
              <w:t xml:space="preserve">            ErrorMessage="Invalid Email!" ForeColor="Red" runat="server" /&gt;</w:t>
              <w:br/>
              <w:t xml:space="preserve">        &lt;br /&gt;&lt;br /&gt;</w:t>
              <w:br/>
              <w:br/>
              <w:t xml:space="preserve">        Password:</w:t>
              <w:br/>
              <w:t xml:space="preserve">        &lt;asp:TextBox ID="txtPass" TextMode="Password" runat="server" /&gt;</w:t>
              <w:br/>
              <w:t xml:space="preserve">        &lt;asp:RequiredFieldValidator ControlToValidate="txtPass" ErrorMessage="Password required!" ForeColor="Red" runat="server" /&gt;</w:t>
              <w:br/>
              <w:t xml:space="preserve">        &lt;br /&gt;&lt;br /&gt;</w:t>
              <w:br/>
              <w:br/>
              <w:t xml:space="preserve">        Confirm:</w:t>
              <w:br/>
              <w:t xml:space="preserve">        &lt;asp:TextBox ID="txtConfirm" TextMode="Password" runat="server" /&gt;</w:t>
              <w:br/>
              <w:t xml:space="preserve">        &lt;asp:CompareValidator ControlToValidate="txtConfirm" ControlToCompare="txtPass"</w:t>
              <w:br/>
              <w:t xml:space="preserve">            ErrorMessage="Passwords do not match!" ForeColor="Red" runat="server" /&gt;</w:t>
              <w:br/>
              <w:t xml:space="preserve">        &lt;br /&gt;&lt;br /&gt;</w:t>
              <w:br/>
              <w:br/>
              <w:t xml:space="preserve">        &lt;asp:Button ID="btnReg" Text="Register" runat="server" OnClick="btnReg_Click" Height="31px" /&gt;</w:t>
              <w:br/>
              <w:t xml:space="preserve">        &lt;br /&gt;&lt;br /&gt;</w:t>
              <w:br/>
              <w:br/>
              <w:t xml:space="preserve">        &lt;asp:ValidationSummary runat="server" ForeColor="Red" HeaderText="The following errors occurred:" /&gt;</w:t>
              <w:br/>
              <w:t xml:space="preserve">        &lt;asp:Label ID="lblMsg" runat="server" ForeColor="Green" Font-Bold="true" /&gt;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WebForm1.aspx.cs (Code-Behind)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WebApplicationValidation</w:t>
              <w:br/>
              <w:t>{</w:t>
              <w:br/>
              <w:t xml:space="preserve">    public partial class WebForm1 : System.Web.UI.Page</w:t>
              <w:br/>
              <w:t xml:space="preserve">    {</w:t>
              <w:br/>
              <w:t xml:space="preserve">        protected void Page_Load(object sender, EventArgs e)</w:t>
              <w:br/>
              <w:t xml:space="preserve">        {</w:t>
              <w:br/>
              <w:t xml:space="preserve">        }</w:t>
              <w:br/>
              <w:br/>
              <w:t xml:space="preserve">        protected void btnReg_Click(object sender, EventArgs e)</w:t>
              <w:br/>
              <w:t xml:space="preserve">        {</w:t>
              <w:br/>
              <w:t xml:space="preserve">            if (Page.IsValid)</w:t>
              <w:br/>
              <w:t xml:space="preserve">            {</w:t>
              <w:br/>
              <w:t xml:space="preserve">                lblMsg.Text = "Registration successful.";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Web.config (Configuration)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&lt;?xml version="1.0" encoding="utf-8"?&gt;</w:t>
              <w:br/>
              <w:t>&lt;configuration&gt;</w:t>
              <w:br/>
              <w:t xml:space="preserve">  &lt;appSettings&gt;</w:t>
              <w:br/>
              <w:t xml:space="preserve">    &lt;add key="ValidationSettings:UnobtrusiveValidationMode" value="None" /&gt;</w:t>
              <w:br/>
              <w:t xml:space="preserve">  &lt;/appSettings&gt;</w:t>
              <w:br/>
              <w:t xml:space="preserve">  &lt;system.web&gt;</w:t>
              <w:br/>
              <w:t xml:space="preserve">    &lt;compilation debug="true" targetFramework="4.7.2" /&gt;</w:t>
              <w:br/>
              <w:t xml:space="preserve">    &lt;httpRuntime targetFramework="4.7.2" /&gt;</w:t>
              <w:br/>
              <w:t xml:space="preserve">  &lt;/system.web&gt;</w:t>
              <w:br/>
              <w:t>&lt;/configuration&gt;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Open the project in Visual Studio.</w:t>
      </w:r>
    </w:p>
    <w:p>
      <w:r>
        <w:t>2. Ensure Web.config has UnobtrusiveValidationMode set to None.</w:t>
      </w:r>
    </w:p>
    <w:p>
      <w:r>
        <w:t>3. Run with IIS Express.</w:t>
      </w:r>
    </w:p>
    <w:p>
      <w:r>
        <w:t>4. Leave Name blank and enter age 12 to observe validation errors.</w:t>
      </w:r>
    </w:p>
    <w:p>
      <w:r>
        <w:t>5. Enter valid details with matching passwords and submit to view 'Registration successful.'.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Invalid Input State:</w:t>
      </w:r>
    </w:p>
    <w:p>
      <w:r>
        <w:t>Name is required!</w:t>
      </w:r>
    </w:p>
    <w:p>
      <w:r>
        <w:t>Age must be 18-60</w:t>
      </w:r>
    </w:p>
    <w:p>
      <w:r>
        <w:t>Invalid Email!</w:t>
      </w:r>
    </w:p>
    <w:p>
      <w:r>
        <w:t>Passwords do not match!</w:t>
      </w:r>
    </w:p>
    <w:p/>
    <w:p>
      <w:r>
        <w:t>Valid Input State:</w:t>
      </w:r>
    </w:p>
    <w:p>
      <w:r>
        <w:t>Registration successful.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Registration Form with comprehensive ASP.NET validation controls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InvalidOperationException: WebForms UnobtrusiveValidationMode requires a script resource mapping for jQuery. Fix by setting '&lt;add key="ValidationSettings:UnobtrusiveValidationMode" value="None" /&gt;' in Web.config.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04B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