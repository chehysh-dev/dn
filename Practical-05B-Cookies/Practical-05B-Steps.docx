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05B: Different Types of Cookies (Session and Persistent Cookies)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application demonstrating the creation, storage, and retrieval of temporary Session Cookies and persistent disk Cookies.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2019 / 2022 / 2026 on Windows</w:t>
      </w:r>
    </w:p>
    <w:p>
      <w:pPr>
        <w:pStyle w:val="ListBullet"/>
      </w:pPr>
      <w:r>
        <w:t>Workload: 'ASP.NET and web development'</w:t>
      </w:r>
    </w:p>
    <w:p>
      <w:pPr>
        <w:pStyle w:val="ListBullet"/>
      </w:pPr>
      <w:r>
        <w:t>.NET Framework 4.7.2 or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Web browser with Cookie inspection tools (Chrome DevTools)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Practical-05B-Code.aspx.cs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Practical-05B-Cookies/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CookieDemo.aspx.cs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Code-behind creating session and persistent HttpCookie objects in Response.Cookies and reading from Request.Cookies.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CookieDemo.aspx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Practical-05B-Cookies/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CookieDemo.aspx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Forms markup providing User Name TextBox, Save Cookie Button, Show Cookies Button, and output Label.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Template: ASP.NET Web Application (.NET Framework).</w:t>
      </w:r>
    </w:p>
    <w:p>
      <w:pPr>
        <w:pStyle w:val="ListBullet"/>
      </w:pPr>
      <w:r>
        <w:t>Framework: .NET Framework 4.7.2.</w:t>
      </w:r>
    </w:p>
    <w:p>
      <w:pPr>
        <w:pStyle w:val="ListBullet"/>
      </w:pPr>
      <w:r>
        <w:t>Startup Page: Set 'CookieDemo.aspx' as Start Page.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Web Application (.NET Framework)' named 'CookieDemoApp' (Empty template with Web Forms checked).</w:t>
      </w:r>
    </w:p>
    <w:p>
      <w:pPr>
        <w:pStyle w:val="ListNumber"/>
      </w:pPr>
      <w:r>
        <w:t>In Solution Explorer, right-click the project -&gt; 'Add' -&gt; 'Web Form'. Name it 'CookieDemo.aspx'.</w:t>
      </w:r>
    </w:p>
    <w:p>
      <w:pPr>
        <w:pStyle w:val="ListNumber"/>
      </w:pPr>
      <w:r>
        <w:t>Open 'CookieDemo.aspx' and copy the markup from the repository's 'CookieDemo.aspx'.</w:t>
      </w:r>
    </w:p>
    <w:p>
      <w:pPr>
        <w:pStyle w:val="ListNumber"/>
      </w:pPr>
      <w:r>
        <w:t>In Solution Explorer, expand 'CookieDemo.aspx' and open 'CookieDemo.aspx.cs'. Paste the code from 'Practical-05B-Code.aspx.cs'.</w:t>
      </w:r>
    </w:p>
    <w:p>
      <w:pPr>
        <w:pStyle w:val="ListNumber"/>
      </w:pPr>
      <w:r>
        <w:t>Notice in 'btnSave_Click':</w:t>
      </w:r>
    </w:p>
    <w:p>
      <w:pPr>
        <w:pStyle w:val="ListNumber"/>
      </w:pPr>
      <w:r>
        <w:t xml:space="preserve">  - Session Cookie ('SessionUser') has no Expires property (RAM-only).</w:t>
      </w:r>
    </w:p>
    <w:p>
      <w:pPr>
        <w:pStyle w:val="ListNumber"/>
      </w:pPr>
      <w:r>
        <w:t xml:space="preserve">  - Persistent Cookie ('PersistentUser') has 'Expires = DateTime.Now.AddDays(7)' (stored on disk).</w:t>
      </w:r>
    </w:p>
    <w:p>
      <w:pPr>
        <w:pStyle w:val="ListNumber"/>
      </w:pPr>
      <w:r>
        <w:t>Right-click 'CookieDemo.aspx' in Solution Explorer and select 'Set As Start Page'.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F5 to run in IIS Express.</w:t>
      </w:r>
    </w:p>
    <w:p>
      <w:pPr>
        <w:pStyle w:val="ListNumber"/>
      </w:pPr>
      <w:r>
        <w:t>Type 'Chaitanya' into the User Name box and click 'Save Cookie'. Observe 'Cookies Saved Successfully'.</w:t>
      </w:r>
    </w:p>
    <w:p>
      <w:pPr>
        <w:pStyle w:val="ListNumber"/>
      </w:pPr>
      <w:r>
        <w:t>Click 'Show Cookies'. Observe both Session and Persistent cookies displayed.</w:t>
      </w:r>
    </w:p>
    <w:p>
      <w:pPr>
        <w:pStyle w:val="ListNumber"/>
      </w:pPr>
      <w:r>
        <w:t>Press F12 -&gt; Application -&gt; Storage -&gt; Cookies -&gt; inspect expiration dates.</w:t>
      </w:r>
    </w:p>
    <w:p>
      <w:pPr>
        <w:pStyle w:val="ListNumber"/>
      </w:pPr>
      <w:r>
        <w:t>Close the browser completely, re-open the URL, and click 'Show Cookies' to verify persistent cookie retention.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press F5.</w:t>
      </w:r>
    </w:p>
    <w:p>
      <w:r>
        <w:t>2. Enter a username and click 'Save Cookie'.</w:t>
      </w:r>
    </w:p>
    <w:p>
      <w:r>
        <w:t>3. Click 'Show Cookies' to verify cookie values.</w:t>
      </w:r>
    </w:p>
    <w:p>
      <w:r>
        <w:t>4. Inspect cookies in browser DevTools (F12).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After clicking Save Cookie:</w:t>
              <w:br/>
              <w:t>Cookies Saved Successfully</w:t>
              <w:br/>
              <w:br/>
              <w:t>After clicking Show Cookies:</w:t>
              <w:br/>
              <w:t>Session Cookie: Chaitanya</w:t>
              <w:br/>
              <w:t>Persistent Cookie: Chaitanya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Creation, storage, and retrieval of Session and Persistent Cookies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NullReferenceException: Always verify 'Request.Cookies["Name"] != null' before reading '.Value' in case cookies were cleared.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