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b/>
          <w:color w:val="182B49"/>
          <w:sz w:val="34"/>
        </w:rPr>
        <w:t>Practical 05B: Different Types of Cookies (Session and Persistent Cookies)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1. Aim / Objective</w:t>
      </w:r>
    </w:p>
    <w:p>
      <w:r>
        <w:t>To develop an ASP.NET application demonstrating the creation, storage, and retrieval of Session Cookies (in-memory) and Persistent Cookies (stored on client disk with explicit expiration dates).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2. Requirements</w:t>
      </w:r>
    </w:p>
    <w:p>
      <w:pPr>
        <w:pStyle w:val="ListBullet"/>
      </w:pPr>
      <w:r>
        <w:t>Visual Studio 2019 / 2022 / 2026</w:t>
      </w:r>
    </w:p>
    <w:p>
      <w:pPr>
        <w:pStyle w:val="ListBullet"/>
      </w:pPr>
      <w:r>
        <w:t>.NET Framework 4.7.2 / 4.8</w:t>
      </w:r>
    </w:p>
    <w:p>
      <w:pPr>
        <w:pStyle w:val="ListBullet"/>
      </w:pPr>
      <w:r>
        <w:t>IIS Express web server</w:t>
      </w:r>
    </w:p>
    <w:p>
      <w:pPr>
        <w:pStyle w:val="ListBullet"/>
      </w:pPr>
      <w:r>
        <w:t>Web browser with cookie inspection support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3. Theory &amp; Concept</w:t>
      </w:r>
    </w:p>
    <w:p>
      <w:r>
        <w:t>An HTTP Cookie is a small packet of state data stored on the client browser and transmitted to the server with every HTTP request.</w:t>
      </w:r>
    </w:p>
    <w:p>
      <w:r>
        <w:t>1. Session (Non-Persistent) Cookie: Stored only in browser RAM. It is deleted as soon as the user closes the browser session because no 'Expires' property is defined.</w:t>
      </w:r>
    </w:p>
    <w:p>
      <w:r>
        <w:t>2. Persistent Cookie: Contains an explicit expiration date ('Expires = DateTime.Now.AddDays(7)'). It is written to client hard disk storage and survives browser restarts until its expiry timestamp.</w:t>
      </w:r>
    </w:p>
    <w:p>
      <w:r>
        <w:t>Cookie APIs:</w:t>
      </w:r>
    </w:p>
    <w:p>
      <w:r>
        <w:t xml:space="preserve">  - 'Response.Cookies.Add(HttpCookie)': Transmits 'Set-Cookie' HTTP response headers to the client.</w:t>
      </w:r>
    </w:p>
    <w:p>
      <w:r>
        <w:t xml:space="preserve">  - 'Request.Cookies["Key"].Value': Reads incoming 'Cookie' HTTP request headers.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4. Procedure / Steps</w:t>
      </w:r>
    </w:p>
    <w:p>
      <w:pPr>
        <w:pStyle w:val="ListNumber"/>
      </w:pPr>
      <w:r>
        <w:t>Create an ASP.NET Web Application (.NET Framework).</w:t>
      </w:r>
    </w:p>
    <w:p>
      <w:pPr>
        <w:pStyle w:val="ListNumber"/>
      </w:pPr>
      <w:r>
        <w:t>Add a Web Form named 'CookieDemo.aspx'.</w:t>
      </w:r>
    </w:p>
    <w:p>
      <w:pPr>
        <w:pStyle w:val="ListNumber"/>
      </w:pPr>
      <w:r>
        <w:t>Place a TextBox (txtName), Save Button (btnSave), Show Button (btnShow), and an output Label (lblOutput).</w:t>
      </w:r>
    </w:p>
    <w:p>
      <w:pPr>
        <w:pStyle w:val="ListNumber"/>
      </w:pPr>
      <w:r>
        <w:t>In 'btnSave_Click', create a session cookie without expiration and a persistent cookie with 'DateTime.Now.AddDays(7)'. Add both to 'Response.Cookies'.</w:t>
      </w:r>
    </w:p>
    <w:p>
      <w:pPr>
        <w:pStyle w:val="ListNumber"/>
      </w:pPr>
      <w:r>
        <w:t>In 'btnShow_Click', read values from 'Request.Cookies' and format into 'lblOutput'.</w:t>
      </w:r>
    </w:p>
    <w:p>
      <w:pPr>
        <w:pStyle w:val="ListNumber"/>
      </w:pPr>
      <w:r>
        <w:t>Run the application, type a username, click 'Save Cookie', then click 'Show Cookies'.</w:t>
      </w:r>
    </w:p>
    <w:p>
      <w:pPr>
        <w:pStyle w:val="ListNumber"/>
      </w:pPr>
      <w:r>
        <w:t>Restart the browser and test 'Show Cookies' to see persistent cookie retention.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5. Program / Source Code</w:t>
      </w:r>
    </w:p>
    <w:p>
      <w:pPr>
        <w:pStyle w:val="Heading2"/>
      </w:pPr>
      <w:r>
        <w:rPr>
          <w:rFonts w:ascii="Arial" w:hAnsi="Arial"/>
          <w:b/>
          <w:color w:val="1E293B"/>
          <w:sz w:val="22"/>
        </w:rPr>
        <w:t>File: Practical-05B-Code.aspx.cs (CookieDemo.aspx.cs)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41414"/>
                <w:sz w:val="17"/>
              </w:rPr>
              <w:t>using System;</w:t>
              <w:br/>
              <w:t>using System.Web;</w:t>
              <w:br/>
              <w:br/>
              <w:t>namespace CookieApplication</w:t>
              <w:br/>
              <w:t>{</w:t>
              <w:br/>
              <w:t xml:space="preserve">    public partial class CookieDemo : System.Web.UI.Page</w:t>
              <w:br/>
              <w:t xml:space="preserve">    {</w:t>
              <w:br/>
              <w:t xml:space="preserve">        protected void Page_Load(object sender, EventArgs e)</w:t>
              <w:br/>
              <w:t xml:space="preserve">        {</w:t>
              <w:br/>
              <w:t xml:space="preserve">        }</w:t>
              <w:br/>
              <w:br/>
              <w:t xml:space="preserve">        protected void btnSave_Click(object sender, EventArgs e)</w:t>
              <w:br/>
              <w:t xml:space="preserve">        {</w:t>
              <w:br/>
              <w:t xml:space="preserve">            // Session Cookie (No expiration date set; deleted when browser closes)</w:t>
              <w:br/>
              <w:t xml:space="preserve">            HttpCookie sessionCookie = new HttpCookie("SessionUser");</w:t>
              <w:br/>
              <w:t xml:space="preserve">            sessionCookie.Value = txtName.Text;</w:t>
              <w:br/>
              <w:t xml:space="preserve">            Response.Cookies.Add(sessionCookie);</w:t>
              <w:br/>
              <w:br/>
              <w:t xml:space="preserve">            // Persistent Cookie (Expires in 7 days; persisted on client disk)</w:t>
              <w:br/>
              <w:t xml:space="preserve">            HttpCookie persistentCookie = new HttpCookie("PersistentUser");</w:t>
              <w:br/>
              <w:t xml:space="preserve">            persistentCookie.Value = txtName.Text;</w:t>
              <w:br/>
              <w:t xml:space="preserve">            persistentCookie.Expires = DateTime.Now.AddDays(7);</w:t>
              <w:br/>
              <w:t xml:space="preserve">            Response.Cookies.Add(persistentCookie);</w:t>
              <w:br/>
              <w:br/>
              <w:t xml:space="preserve">            lblOutput.Text = "Cookies Saved Successfully";</w:t>
              <w:br/>
              <w:t xml:space="preserve">        }</w:t>
              <w:br/>
              <w:br/>
              <w:t xml:space="preserve">        protected void btnShow_Click(object sender, EventArgs e)</w:t>
              <w:br/>
              <w:t xml:space="preserve">        {</w:t>
              <w:br/>
              <w:t xml:space="preserve">            string sessionData = (Request.Cookies["SessionUser"] != null)</w:t>
              <w:br/>
              <w:t xml:space="preserve">                ? Request.Cookies["SessionUser"].Value</w:t>
              <w:br/>
              <w:t xml:space="preserve">                : "No Session Cookie Found";</w:t>
              <w:br/>
              <w:br/>
              <w:t xml:space="preserve">            string persistentData = (Request.Cookies["PersistentUser"] != null)</w:t>
              <w:br/>
              <w:t xml:space="preserve">                ? Request.Cookies["PersistentUser"].Value</w:t>
              <w:br/>
              <w:t xml:space="preserve">                : "No Persistent Cookie Found";</w:t>
              <w:br/>
              <w:br/>
              <w:t xml:space="preserve">            lblOutput.Text = "Session Cookie: " + sessionData +</w:t>
              <w:br/>
              <w:t xml:space="preserve">                             "&lt;br/&gt;Persistent Cookie: " + persistentData;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1E293B"/>
          <w:sz w:val="22"/>
        </w:rPr>
        <w:t>File: CookieDemo.aspx (Markup)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41414"/>
                <w:sz w:val="17"/>
              </w:rPr>
              <w:t>&lt;%@ Page Language="C#" AutoEventWireup="true" CodeBehind="CookieDemo.aspx.cs" Inherits="CookieApplication.CookieDemo" %&gt;</w:t>
              <w:br/>
              <w:br/>
              <w:t>&lt;!DOCTYPE html&gt;</w:t>
              <w:br/>
              <w:t>&lt;html&gt;</w:t>
              <w:br/>
              <w:t>&lt;head runat="server"&gt;</w:t>
              <w:br/>
              <w:t xml:space="preserve">    &lt;title&gt;Cookie Demonstration&lt;/title&gt;</w:t>
              <w:br/>
              <w:t>&lt;/head&gt;</w:t>
              <w:br/>
              <w:t>&lt;body&gt;</w:t>
              <w:br/>
              <w:t xml:space="preserve">    &lt;form id="form1" runat="server"&gt;</w:t>
              <w:br/>
              <w:t xml:space="preserve">        &lt;h2&gt;Demonstration of Session and Persistent Cookies&lt;/h2&gt;</w:t>
              <w:br/>
              <w:t xml:space="preserve">        &lt;div&gt;</w:t>
              <w:br/>
              <w:t xml:space="preserve">            User Name:</w:t>
              <w:br/>
              <w:t xml:space="preserve">            &lt;asp:TextBox ID="txtName" runat="server" /&gt;</w:t>
              <w:br/>
              <w:t xml:space="preserve">            &lt;br /&gt;&lt;br /&gt;</w:t>
              <w:br/>
              <w:t xml:space="preserve">            &lt;asp:Button ID="btnSave" Text="Save Cookie" runat="server" OnClick="btnSave_Click" /&gt;</w:t>
              <w:br/>
              <w:t xml:space="preserve">            &amp;nbsp;&amp;nbsp;</w:t>
              <w:br/>
              <w:t xml:space="preserve">            &lt;asp:Button ID="btnShow" Text="Show Cookies" runat="server" OnClick="btnShow_Click" /&gt;</w:t>
              <w:br/>
              <w:t xml:space="preserve">            &lt;br /&gt;&lt;br /&gt;</w:t>
              <w:br/>
              <w:t xml:space="preserve">            &lt;asp:Label ID="lblOutput" runat="server" Font-Bold="true" ForeColor="Blue" /&gt;</w:t>
              <w:br/>
              <w:t xml:space="preserve">        &lt;/div&gt;</w:t>
              <w:br/>
              <w:t xml:space="preserve">    &lt;/form&gt;</w:t>
              <w:br/>
              <w:t>&lt;/body&gt;</w:t>
              <w:br/>
              <w:t>&lt;/html&gt;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82B49"/>
          <w:sz w:val="25"/>
        </w:rPr>
        <w:t>6. How to Run the Code</w:t>
      </w:r>
    </w:p>
    <w:p>
      <w:r>
        <w:t>1. Run in Visual Studio via IIS Express.</w:t>
      </w:r>
    </w:p>
    <w:p>
      <w:r>
        <w:t>2. Enter username 'Chaitanya' into the text box.</w:t>
      </w:r>
    </w:p>
    <w:p>
      <w:r>
        <w:t>3. Click 'Save Cookie' -&gt; Message 'Cookies Saved Successfully' appears.</w:t>
      </w:r>
    </w:p>
    <w:p>
      <w:r>
        <w:t>4. Click 'Show Cookies' -&gt; Both session and persistent cookie values appear.</w:t>
      </w:r>
    </w:p>
    <w:p>
      <w:r>
        <w:t>5. Close the browser, reopen the URL, and click 'Show Cookies' to observe persistence.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7. Sample Input &amp; Expected Output</w:t>
      </w:r>
    </w:p>
    <w:p>
      <w:r>
        <w:t>After Save Cookie click:</w:t>
      </w:r>
    </w:p>
    <w:p>
      <w:r>
        <w:t>Cookies Saved Successfully</w:t>
      </w:r>
    </w:p>
    <w:p/>
    <w:p>
      <w:r>
        <w:t>After Show Cookies click:</w:t>
      </w:r>
    </w:p>
    <w:p>
      <w:r>
        <w:t>Session Cookie: Chaitanya</w:t>
      </w:r>
    </w:p>
    <w:p>
      <w:r>
        <w:t>Persistent Cookie: Chaitanya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8. Result</w:t>
      </w:r>
    </w:p>
    <w:p>
      <w:r>
        <w:t>Session and persistent cookie operations in ASP.NET were successfully implemented and verified.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9. Troubleshooting &amp; Technical Notes</w:t>
      </w:r>
    </w:p>
    <w:p>
      <w:pPr>
        <w:pStyle w:val="ListBullet"/>
      </w:pPr>
      <w:r>
        <w:t>NullReferenceException: Always check 'if (Request.Cookies["Name"] != null)' before accessing '.Value' to avoid exceptions if cookies are cleared or expired.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Department of Information Technology — .NET Practicals Journal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.NET Programming Lab | Practical 05B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