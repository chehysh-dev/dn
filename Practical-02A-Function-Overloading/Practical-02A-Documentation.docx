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02A: Function Overloading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compile-time polymorphism (function overloading) by computing areas of square, rectangle, and circle using multiple methods with identical names but distinct parameter signatures.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Function overloading is a manifestation of compile-time (static) polymorphism where multiple methods within the same class share identical names but differ in their signature (number, type, or order of parameters).</w:t>
      </w:r>
    </w:p>
    <w:p>
      <w:r>
        <w:t>The C# compiler binds the appropriate method at compilation based on the arguments supplied at the call site.</w:t>
      </w:r>
    </w:p>
    <w:p>
      <w:r>
        <w:t>Return type alone cannot distinguish overloaded methods; parameter lists must be unique.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Define a class named 'area' containing three overloaded methods:</w:t>
      </w:r>
    </w:p>
    <w:p>
      <w:pPr>
        <w:pStyle w:val="ListNumber"/>
      </w:pPr>
      <w:r>
        <w:t xml:space="preserve">  - 'CalculateArea(int side)': Computes area of a square.</w:t>
      </w:r>
    </w:p>
    <w:p>
      <w:pPr>
        <w:pStyle w:val="ListNumber"/>
      </w:pPr>
      <w:r>
        <w:t xml:space="preserve">  - 'CalculateArea(int length, int breadth)': Computes area of a rectangle.</w:t>
      </w:r>
    </w:p>
    <w:p>
      <w:pPr>
        <w:pStyle w:val="ListNumber"/>
      </w:pPr>
      <w:r>
        <w:t xml:space="preserve">  - 'CalculateArea(float p, double rad)': Computes and returns area of a circle.</w:t>
      </w:r>
    </w:p>
    <w:p>
      <w:pPr>
        <w:pStyle w:val="ListNumber"/>
      </w:pPr>
      <w:r>
        <w:t>In 'Main()', instantiate class 'area' and request user input for side, length, breadth, and radius.</w:t>
      </w:r>
    </w:p>
    <w:p>
      <w:pPr>
        <w:pStyle w:val="ListNumber"/>
      </w:pPr>
      <w:r>
        <w:t>Invoke each overloaded method passing appropriate arguments.</w:t>
      </w:r>
    </w:p>
    <w:p>
      <w:pPr>
        <w:pStyle w:val="ListNumber"/>
      </w:pPr>
      <w:r>
        <w:t>Compile and run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Practical-02A-Code.cs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B4_Arjun_Nitin</w:t>
              <w:br/>
              <w:t>{</w:t>
              <w:br/>
              <w:t xml:space="preserve">    class area</w:t>
              <w:br/>
              <w:t xml:space="preserve">    {</w:t>
              <w:br/>
              <w:t xml:space="preserve">        public void CalculateArea(int side)</w:t>
              <w:br/>
              <w:t xml:space="preserve">        {</w:t>
              <w:br/>
              <w:t xml:space="preserve">            Console.WriteLine("Area of Square = " + (side * side));</w:t>
              <w:br/>
              <w:t xml:space="preserve">        }</w:t>
              <w:br/>
              <w:br/>
              <w:t xml:space="preserve">        public void CalculateArea(int length, int breadth)</w:t>
              <w:br/>
              <w:t xml:space="preserve">        {</w:t>
              <w:br/>
              <w:t xml:space="preserve">            Console.WriteLine("Area of Rectangle =" + (breadth * length));</w:t>
              <w:br/>
              <w:t xml:space="preserve">        }</w:t>
              <w:br/>
              <w:br/>
              <w:t xml:space="preserve">        public double CalculateArea(float p, double rad)</w:t>
              <w:br/>
              <w:t xml:space="preserve">        {</w:t>
              <w:br/>
              <w:t xml:space="preserve">            return (p * rad * rad);</w:t>
              <w:br/>
              <w:t xml:space="preserve">        }</w:t>
              <w:br/>
              <w:t xml:space="preserve">    }</w:t>
              <w:br/>
              <w:br/>
              <w:t xml:space="preserve">    internal class functionoverloading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area obj = new area();</w:t>
              <w:br/>
              <w:br/>
              <w:t xml:space="preserve">            Console.WriteLine("Enter the side");</w:t>
              <w:br/>
              <w:t xml:space="preserve">            int side = Convert.ToInt32(Console.ReadLine());</w:t>
              <w:br/>
              <w:t xml:space="preserve">            obj.CalculateArea(side);</w:t>
              <w:br/>
              <w:br/>
              <w:t xml:space="preserve">            Console.WriteLine("Enter the length of Rectangle :");</w:t>
              <w:br/>
              <w:t xml:space="preserve">            int length = Convert.ToInt32(Console.ReadLine());</w:t>
              <w:br/>
              <w:br/>
              <w:t xml:space="preserve">            Console.WriteLine("Enter the breadth of Rectangle :");</w:t>
              <w:br/>
              <w:t xml:space="preserve">            int breadth = Convert.ToInt32(Console.ReadLine());</w:t>
              <w:br/>
              <w:t xml:space="preserve">            obj.CalculateArea(length, breadth);</w:t>
              <w:br/>
              <w:br/>
              <w:t xml:space="preserve">            Console.WriteLine("Enter the Radius of circle :");</w:t>
              <w:br/>
              <w:t xml:space="preserve">            double rad = double.Parse(Console.ReadLine());</w:t>
              <w:br/>
              <w:t xml:space="preserve">            Console.WriteLine("circle" + obj.CalculateArea(3.14f, rad));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Enter side (e.g. 2).</w:t>
      </w:r>
    </w:p>
    <w:p>
      <w:r>
        <w:t>3. Enter length (e.g. 3) and breadth (e.g. 2).</w:t>
      </w:r>
    </w:p>
    <w:p>
      <w:r>
        <w:t>4. Enter radius (e.g. 5).</w:t>
      </w:r>
    </w:p>
    <w:p>
      <w:r>
        <w:t>5. Verify calculated areas.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Enter the side</w:t>
      </w:r>
    </w:p>
    <w:p>
      <w:r>
        <w:t>2</w:t>
      </w:r>
    </w:p>
    <w:p>
      <w:r>
        <w:t>Area of Square = 4</w:t>
      </w:r>
    </w:p>
    <w:p>
      <w:r>
        <w:t>Enter the length of Rectangle :</w:t>
      </w:r>
    </w:p>
    <w:p>
      <w:r>
        <w:t>3</w:t>
      </w:r>
    </w:p>
    <w:p>
      <w:r>
        <w:t>Enter the breadth of Rectangle :</w:t>
      </w:r>
    </w:p>
    <w:p>
      <w:r>
        <w:t>2</w:t>
      </w:r>
    </w:p>
    <w:p>
      <w:r>
        <w:t>Area of Rectangle =6</w:t>
      </w:r>
    </w:p>
    <w:p>
      <w:r>
        <w:t>Enter the Radius of circle :</w:t>
      </w:r>
    </w:p>
    <w:p>
      <w:r>
        <w:t>5</w:t>
      </w:r>
    </w:p>
    <w:p>
      <w:r>
        <w:t>circle78.5000026226044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Method overloading demonstrating static polymorphism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Floating-point literal: Pass float literals with 'f' suffix (e.g. '3.14f') to avoid ambiguity with double literals.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02A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