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02A: Function Overloading in C#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C# console application demonstrating compile-time polymorphism by calculating the areas of a square, rectangle, and circle using overloaded CalculateArea methods.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'.NET desktop development' workload</w:t>
      </w:r>
    </w:p>
    <w:p>
      <w:pPr>
        <w:pStyle w:val="ListBullet"/>
      </w:pPr>
      <w:r>
        <w:t>.NET SDK 6.0, 7.0, 8.0, 9.0, or 10.0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Practical-02A-Code.cs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Practical-02A-Function-Overloading/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B4_Arjun_Nitin -&gt; 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Defines class 'area' with overloaded CalculateArea() methods and 'functionoverloading' class with Main().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Project Type: C# Console Application.</w:t>
      </w:r>
    </w:p>
    <w:p>
      <w:pPr>
        <w:pStyle w:val="ListBullet"/>
      </w:pPr>
      <w:r>
        <w:t>Target Framework: .NET 6.0 / 8.0 / Framework 4.8.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Open or create a C# Console Application named 'FunctionOverloadingDemo'.</w:t>
      </w:r>
    </w:p>
    <w:p>
      <w:pPr>
        <w:pStyle w:val="ListNumber"/>
      </w:pPr>
      <w:r>
        <w:t>In Solution Explorer, open 'Program.cs' and ensure it matches 'Practical-02A-Code.cs'.</w:t>
      </w:r>
    </w:p>
    <w:p>
      <w:pPr>
        <w:pStyle w:val="ListNumber"/>
      </w:pPr>
      <w:r>
        <w:t>Inspect the three overloaded methods inside class 'area':</w:t>
      </w:r>
    </w:p>
    <w:p>
      <w:pPr>
        <w:pStyle w:val="ListNumber"/>
      </w:pPr>
      <w:r>
        <w:t xml:space="preserve">  - CalculateArea(int side) -&gt; Square area</w:t>
      </w:r>
    </w:p>
    <w:p>
      <w:pPr>
        <w:pStyle w:val="ListNumber"/>
      </w:pPr>
      <w:r>
        <w:t xml:space="preserve">  - CalculateArea(int length, int breadth) -&gt; Rectangle area</w:t>
      </w:r>
    </w:p>
    <w:p>
      <w:pPr>
        <w:pStyle w:val="ListNumber"/>
      </w:pPr>
      <w:r>
        <w:t xml:space="preserve">  - CalculateArea(float p, double rad) -&gt; Circle area</w:t>
      </w:r>
    </w:p>
    <w:p>
      <w:pPr>
        <w:pStyle w:val="ListNumber"/>
      </w:pPr>
      <w:r>
        <w:t>Build the project via Build -&gt; Build Solution (Ctrl + Shift + B).</w:t>
      </w:r>
    </w:p>
    <w:p>
      <w:pPr>
        <w:pStyle w:val="ListNumber"/>
      </w:pPr>
      <w:r>
        <w:t>Start the application using Ctrl + F5.</w:t>
      </w:r>
    </w:p>
    <w:p>
      <w:pPr>
        <w:pStyle w:val="ListNumber"/>
      </w:pPr>
      <w:r>
        <w:t>Enter side for square: 2 (Output: Area of Square = 4).</w:t>
      </w:r>
    </w:p>
    <w:p>
      <w:pPr>
        <w:pStyle w:val="ListNumber"/>
      </w:pPr>
      <w:r>
        <w:t>Enter length (3) and breadth (2) for rectangle (Output: Area of Rectangle = 6).</w:t>
      </w:r>
    </w:p>
    <w:p>
      <w:pPr>
        <w:pStyle w:val="ListNumber"/>
      </w:pPr>
      <w:r>
        <w:t>Enter radius for circle: 5 (Output: circle78.5000026226044).</w:t>
      </w:r>
    </w:p>
    <w:p>
      <w:pPr>
        <w:pStyle w:val="ListNumber"/>
      </w:pPr>
      <w:r>
        <w:t>Verify that all three overloaded methods executed correctly based on the passed argument types.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Press Ctrl + F5 in Visual Studio.</w:t>
      </w:r>
    </w:p>
    <w:p>
      <w:r>
        <w:t>2. Input side = 2, length = 3, breadth = 2, radius = 5.</w:t>
      </w:r>
    </w:p>
    <w:p>
      <w:r>
        <w:t>3. Verify calculated geometric area values in the console.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Enter the side</w:t>
              <w:br/>
              <w:t>2</w:t>
              <w:br/>
              <w:t>Area of Square = 4</w:t>
              <w:br/>
              <w:t>Enter the length of Rectangle :</w:t>
              <w:br/>
              <w:t>3</w:t>
              <w:br/>
              <w:t>Enter the breadth of Rectangle :</w:t>
              <w:br/>
              <w:t>2</w:t>
              <w:br/>
              <w:t>Area of Rectangle =6</w:t>
              <w:br/>
              <w:t>Enter the Radius of circle :</w:t>
              <w:br/>
              <w:t>5</w:t>
              <w:br/>
              <w:t>circle78.5000026226044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Function overloading demonstrating compile-time polymorphism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Ambiguous call error: Ensure the float literal '3.14f' contains the 'f' suffix; without it, C# treats 3.14 as a double.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02A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