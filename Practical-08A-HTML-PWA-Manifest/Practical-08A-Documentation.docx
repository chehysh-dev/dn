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08A: PWA Application with an HTML Starting Page Linking to Manifest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 basic Progressive Web Application (PWA) using an ASP.NET Core web server serving a static starting HTML page with a direct link to manifest.json and responsive viewport configuration.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.NET SDK 6.0 / 7.0 / 8.0 / 9.0 or Visual Studio 2022 / 2026</w:t>
      </w:r>
    </w:p>
    <w:p>
      <w:pPr>
        <w:pStyle w:val="ListBullet"/>
      </w:pPr>
      <w:r>
        <w:t>ASP.NET Core Empty Web App or MVC template</w:t>
      </w:r>
    </w:p>
    <w:p>
      <w:pPr>
        <w:pStyle w:val="ListBullet"/>
      </w:pPr>
      <w:r>
        <w:t>Web browser with PWA inspection tools</w:t>
      </w:r>
    </w:p>
    <w:p>
      <w:pPr>
        <w:pStyle w:val="ListBullet"/>
      </w:pPr>
      <w:r>
        <w:t>Icons: icon1.png (192x192) and icon2.png (512x512)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A PWA starting page must establish progressive metadata early in the document &lt;head&gt; via standard HTML tags.</w:t>
      </w:r>
    </w:p>
    <w:p>
      <w:r>
        <w:t>Key Elements:</w:t>
      </w:r>
    </w:p>
    <w:p>
      <w:r>
        <w:t xml:space="preserve">  - '&lt;meta name="viewport" content="width=device-width, initial-scale=1"&gt;': Ensures responsive viewport scaling on mobile screens.</w:t>
      </w:r>
    </w:p>
    <w:p>
      <w:r>
        <w:t xml:space="preserve">  - '&lt;link rel="manifest" href="manifest.json"&gt;': Links the Web App Manifest defining installation metadata.</w:t>
      </w:r>
    </w:p>
    <w:p>
      <w:r>
        <w:t>Minimal Static Web Server: In ASP.NET Core, 'app.UseDefaultFiles()' automatically routes '/' requests to 'index.html', while 'app.UseStaticFiles()' serves the files from 'wwwroot/' without requiring controllers.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Create an ASP.NET Core project named 'BasicPWA'.</w:t>
      </w:r>
    </w:p>
    <w:p>
      <w:pPr>
        <w:pStyle w:val="ListNumber"/>
      </w:pPr>
      <w:r>
        <w:t>In 'Program.cs', configure 'app.UseDefaultFiles();' and 'app.UseStaticFiles();'.</w:t>
      </w:r>
    </w:p>
    <w:p>
      <w:pPr>
        <w:pStyle w:val="ListNumber"/>
      </w:pPr>
      <w:r>
        <w:t>In 'wwwroot/', create 'index.html' with viewport meta tag and '&lt;link rel="manifest" href="manifest.json"&gt;'.</w:t>
      </w:r>
    </w:p>
    <w:p>
      <w:pPr>
        <w:pStyle w:val="ListNumber"/>
      </w:pPr>
      <w:r>
        <w:t>In 'wwwroot/', create 'manifest.json' specifying name, description, start_url ('/index.html'), and icons.</w:t>
      </w:r>
    </w:p>
    <w:p>
      <w:pPr>
        <w:pStyle w:val="ListNumber"/>
      </w:pPr>
      <w:r>
        <w:t>Create 'wwwroot/icons/' containing 'icon1.png' and 'icon2.png'.</w:t>
      </w:r>
    </w:p>
    <w:p>
      <w:pPr>
        <w:pStyle w:val="ListNumber"/>
      </w:pPr>
      <w:r>
        <w:t>Run the application via 'dotnet run'.</w:t>
      </w:r>
    </w:p>
    <w:p>
      <w:pPr>
        <w:pStyle w:val="ListNumber"/>
      </w:pPr>
      <w:r>
        <w:t>Navigate to 'https://localhost:&lt;port&gt;/' or '/index.html' in Chrome.</w:t>
      </w:r>
    </w:p>
    <w:p>
      <w:pPr>
        <w:pStyle w:val="ListNumber"/>
      </w:pPr>
      <w:r>
        <w:t>Open DevTools -&gt; Application -&gt; Manifest to confirm manifest values are parsed.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Practical-08A-Code.html (wwwroot/index.html)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&lt;!DOCTYPE html&gt;</w:t>
              <w:br/>
              <w:t>&lt;html&gt;</w:t>
              <w:br/>
              <w:t>&lt;head&gt;</w:t>
              <w:br/>
              <w:t xml:space="preserve">    &lt;title&gt;Basic PWA&lt;/title&gt;</w:t>
              <w:br/>
              <w:t xml:space="preserve">    &lt;meta name="viewport" content="width=device-width, initial-scale=1"&gt;</w:t>
              <w:br/>
              <w:t xml:space="preserve">    &lt;link rel="manifest" href="manifest.json"&gt;</w:t>
              <w:br/>
              <w:t>&lt;/head&gt;</w:t>
              <w:br/>
              <w:t>&lt;body&gt;</w:t>
              <w:br/>
              <w:t xml:space="preserve">    &lt;h1&gt;My Progressive Web Application&lt;/h1&gt;</w:t>
              <w:br/>
              <w:t xml:space="preserve">    &lt;p&gt;This is the starting page of PWA.&lt;/p&gt;</w:t>
              <w:br/>
              <w:t>&lt;/body&gt;</w:t>
              <w:br/>
              <w:t>&lt;/html&gt;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manifest.json (wwwroot/manifest.json)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{</w:t>
              <w:br/>
              <w:t xml:space="preserve">  "name": "Basic Progressive Web Application",</w:t>
              <w:br/>
              <w:t xml:space="preserve">  "short_name": "BasicPWA",</w:t>
              <w:br/>
              <w:t xml:space="preserve">  "description": "Simple Example",</w:t>
              <w:br/>
              <w:t xml:space="preserve">  "start_url": "/index.html",</w:t>
              <w:br/>
              <w:t xml:space="preserve">  "display": "standalone",</w:t>
              <w:br/>
              <w:t xml:space="preserve">  "background_color": "white",</w:t>
              <w:br/>
              <w:t xml:space="preserve">  "theme_color": "blue",</w:t>
              <w:br/>
              <w:t xml:space="preserve">  "orientation": "portrait",</w:t>
              <w:br/>
              <w:t xml:space="preserve">  "icons": [</w:t>
              <w:br/>
              <w:t xml:space="preserve">    {</w:t>
              <w:br/>
              <w:t xml:space="preserve">      "src": "/icons/icon1.png",</w:t>
              <w:br/>
              <w:t xml:space="preserve">      "sizes": "192x192",</w:t>
              <w:br/>
              <w:t xml:space="preserve">      "type": "image/png"</w:t>
              <w:br/>
              <w:t xml:space="preserve">    },</w:t>
              <w:br/>
              <w:t xml:space="preserve">    {</w:t>
              <w:br/>
              <w:t xml:space="preserve">      "src": "/icons/icon2.png",</w:t>
              <w:br/>
              <w:t xml:space="preserve">      "sizes": "512x512",</w:t>
              <w:br/>
              <w:t xml:space="preserve">      "type": "image/png"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Program.cs (Minimal Web Server)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var builder = WebApplication.CreateBuilder(args);</w:t>
              <w:br/>
              <w:t>var app = builder.Build();</w:t>
              <w:br/>
              <w:br/>
              <w:t>app.UseDefaultFiles();</w:t>
              <w:br/>
              <w:t>app.UseStaticFiles();</w:t>
              <w:br/>
              <w:br/>
              <w:t>app.Run();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Run: dotnet run</w:t>
      </w:r>
    </w:p>
    <w:p>
      <w:r>
        <w:t>2. Open Chrome at https://localhost:&lt;port&gt;/index.html</w:t>
      </w:r>
    </w:p>
    <w:p>
      <w:r>
        <w:t>3. View the starting PWA page.</w:t>
      </w:r>
    </w:p>
    <w:p>
      <w:r>
        <w:t>4. Press F12 -&gt; Application -&gt; Manifest -&gt; Verify name 'Basic Progressive Web Application' and display mode 'standalone'.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Browser Screen:</w:t>
      </w:r>
    </w:p>
    <w:p>
      <w:r>
        <w:t>My Progressive Web Application</w:t>
      </w:r>
    </w:p>
    <w:p>
      <w:r>
        <w:t>This is the starting page of PWA.</w:t>
      </w:r>
    </w:p>
    <w:p/>
    <w:p>
      <w:r>
        <w:t>Manifest Verification (DevTools):</w:t>
      </w:r>
    </w:p>
    <w:p>
      <w:r>
        <w:t>Name: Basic Progressive Web Application</w:t>
      </w:r>
    </w:p>
    <w:p>
      <w:r>
        <w:t>Short Name: BasicPWA</w:t>
      </w:r>
    </w:p>
    <w:p>
      <w:r>
        <w:t>Start URL: /index.html</w:t>
      </w:r>
    </w:p>
    <w:p>
      <w:r>
        <w:t>Display: standalone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PWA application with HTML starting page linking to manifest.json was successfully developed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Middleware order: 'app.UseDefaultFiles()' must precede 'app.UseStaticFiles()' in Program.cs so that default file mapping occurs before static file resolution.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08A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