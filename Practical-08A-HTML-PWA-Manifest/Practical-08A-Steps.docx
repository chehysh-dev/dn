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08A: PWA Application with an HTML Starting Page Linking to Manifest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static web application featuring a starting HTML page that explicitly links to manifest.json with responsive viewport metadata.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Web browser with PWA inspection tools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Practical-08A-Code.html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Practical-08A-HTML-PWA-Manifest/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wwwroot/index.html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Starting HTML page containing &lt;meta name="viewport"&gt; and &lt;link rel="manifest" href="manifest.json"&gt;. Inspect file.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manifest.json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Practical-08A-HTML-PWA-Manifest/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wwwroot/manifest.json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 App Manifest with start_url='/index.html' and standalone display mode.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Program.cs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Practical-08A-HTML-PWA-Manifest/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Minimal web server configuration enabling UseDefaultFiles() and UseStaticFiles().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Middleware Sequence: In Program.cs, 'app.UseDefaultFiles();' must be called before 'app.UseStaticFiles();'.</w:t>
      </w:r>
    </w:p>
    <w:p>
      <w:pPr>
        <w:pStyle w:val="ListBullet"/>
      </w:pPr>
      <w:r>
        <w:t>Default Page: Automatically serves 'index.html' from 'wwwroot/'.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Core Empty' project named 'BasicPWA'.</w:t>
      </w:r>
    </w:p>
    <w:p>
      <w:pPr>
        <w:pStyle w:val="ListNumber"/>
      </w:pPr>
      <w:r>
        <w:t>Open 'Program.cs' and configure it with 'app.UseDefaultFiles();' and 'app.UseStaticFiles();' as in the repository's 'Program.cs'.</w:t>
      </w:r>
    </w:p>
    <w:p>
      <w:pPr>
        <w:pStyle w:val="ListNumber"/>
      </w:pPr>
      <w:r>
        <w:t>In Solution Explorer, right-click the project -&gt; 'Add' -&gt; 'New Folder' named 'wwwroot'.</w:t>
      </w:r>
    </w:p>
    <w:p>
      <w:pPr>
        <w:pStyle w:val="ListNumber"/>
      </w:pPr>
      <w:r>
        <w:t>Right-click 'wwwroot' -&gt; 'Add' -&gt; 'New Item' -&gt; 'HTML Page' named 'index.html'. Paste the markup from 'Practical-08A-Code.html'.</w:t>
      </w:r>
    </w:p>
    <w:p>
      <w:pPr>
        <w:pStyle w:val="ListNumber"/>
      </w:pPr>
      <w:r>
        <w:t>Right-click 'wwwroot' -&gt; 'Add' -&gt; 'New Item' -&gt; 'JSON File' named 'manifest.json'. Paste the JSON from the repository.</w:t>
      </w:r>
    </w:p>
    <w:p>
      <w:pPr>
        <w:pStyle w:val="ListNumber"/>
      </w:pPr>
      <w:r>
        <w:t>Add icon files to 'wwwroot/icons/'.</w:t>
      </w:r>
    </w:p>
    <w:p>
      <w:pPr>
        <w:pStyle w:val="ListNumber"/>
      </w:pPr>
      <w:r>
        <w:t>Build the project (Ctrl + Shift + B).</w:t>
      </w:r>
    </w:p>
    <w:p>
      <w:pPr>
        <w:pStyle w:val="ListNumber"/>
      </w:pPr>
      <w:r>
        <w:t>Press Ctrl + F5 to run the project.</w:t>
      </w:r>
    </w:p>
    <w:p>
      <w:pPr>
        <w:pStyle w:val="ListNumber"/>
      </w:pPr>
      <w:r>
        <w:t>The browser opens directly at '/index.html' displaying 'My Progressive Web Application'.</w:t>
      </w:r>
    </w:p>
    <w:p>
      <w:pPr>
        <w:pStyle w:val="ListNumber"/>
      </w:pPr>
      <w:r>
        <w:t>Press F12 -&gt; Application tab -&gt; Manifest -&gt; verify that all manifest properties (Name, Short Name, Start URL, Display, Icons) are successfully detected.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press Ctrl + F5.</w:t>
      </w:r>
    </w:p>
    <w:p>
      <w:r>
        <w:t>2. Verify index.html loads in the browser.</w:t>
      </w:r>
    </w:p>
    <w:p>
      <w:r>
        <w:t>3. Inspect DevTools -&gt; Application -&gt; Manifest.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Browser Output:</w:t>
              <w:br/>
              <w:t>My Progressive Web Application</w:t>
              <w:br/>
              <w:t>This is the starting page of PWA.</w:t>
              <w:br/>
              <w:br/>
              <w:t>DevTools Manifest Properties:</w:t>
              <w:br/>
              <w:t>Name: Basic Progressive Web Application</w:t>
              <w:br/>
              <w:t>Short name: BasicPWA</w:t>
              <w:br/>
              <w:t>Start URL: /index.html</w:t>
              <w:br/>
              <w:t>Display: standalone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PWA application with an HTML starting page linked to manifest.json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404 Not Found on index.html: Verify that 'index.html' is placed inside 'wwwroot' and that 'UseDefaultFiles()' is declared before 'UseStaticFiles()' in Program.cs.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08A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