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b/>
          <w:color w:val="182B49"/>
          <w:sz w:val="34"/>
        </w:rPr>
        <w:t>Practical 08B: Create a Simple Web API that Returns Student Data in JSON Format</w:t>
      </w:r>
    </w:p>
    <w:p>
      <w:r>
        <w:t>Visual Studio Step-by-Step Execution &amp; Verification Guide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1. Aim / Objective</w:t>
      </w:r>
    </w:p>
    <w:p>
      <w:r>
        <w:t>To run and verify the existing ASP.NET Core Web API application that implements an API controller returning a serialized list of student records in JSON format in response to HTTP GET requests.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2. Software and System Requirements</w:t>
      </w:r>
    </w:p>
    <w:p>
      <w:pPr>
        <w:pStyle w:val="ListBullet"/>
      </w:pPr>
      <w:r>
        <w:t>Visual Studio 2022 / 2026 with 'ASP.NET and web development' workload</w:t>
      </w:r>
    </w:p>
    <w:p>
      <w:pPr>
        <w:pStyle w:val="ListBullet"/>
      </w:pPr>
      <w:r>
        <w:t>.NET SDK 6.0, 7.0, 8.0, 9.0, or 10.0</w:t>
      </w:r>
    </w:p>
    <w:p>
      <w:pPr>
        <w:pStyle w:val="ListBullet"/>
      </w:pPr>
      <w:r>
        <w:t>Web browser, cURL, or Postman for API testing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3. Exact Files to Open &amp; Inspect in Visual Studio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182B4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File Name</w:t>
            </w:r>
          </w:p>
        </w:tc>
        <w:tc>
          <w:tcPr>
            <w:tcW w:type="dxa" w:w="2592"/>
            <w:shd w:fill="182B4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Repository Location</w:t>
            </w:r>
          </w:p>
        </w:tc>
        <w:tc>
          <w:tcPr>
            <w:tcW w:type="dxa" w:w="2304"/>
            <w:shd w:fill="182B4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Solution Explorer Path</w:t>
            </w:r>
          </w:p>
        </w:tc>
        <w:tc>
          <w:tcPr>
            <w:tcW w:type="dxa" w:w="2304"/>
            <w:shd w:fill="182B4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Purpose &amp; Action</w:t>
            </w:r>
          </w:p>
        </w:tc>
      </w:tr>
      <w:tr>
        <w:tc>
          <w:tcPr>
            <w:tcW w:type="dxa" w:w="2592"/>
            <w:shd w:fill="F8FAFC"/>
          </w:tcPr>
          <w:p>
            <w:r>
              <w:rPr>
                <w:rFonts w:ascii="Courier New" w:hAnsi="Courier New"/>
                <w:b/>
                <w:sz w:val="17"/>
              </w:rPr>
              <w:t>Practical-08B-Code.cs</w:t>
            </w:r>
          </w:p>
        </w:tc>
        <w:tc>
          <w:tcPr>
            <w:tcW w:type="dxa" w:w="2592"/>
            <w:shd w:fill="F8FAFC"/>
          </w:tcPr>
          <w:p>
            <w:r>
              <w:rPr>
                <w:rFonts w:ascii="Arial" w:hAnsi="Arial"/>
                <w:sz w:val="17"/>
              </w:rPr>
              <w:t>Practical-08B-Student-WebAPI/</w:t>
            </w:r>
          </w:p>
        </w:tc>
        <w:tc>
          <w:tcPr>
            <w:tcW w:type="dxa" w:w="2304"/>
            <w:shd w:fill="F8FAFC"/>
          </w:tcPr>
          <w:p>
            <w:r>
              <w:rPr>
                <w:rFonts w:ascii="Arial" w:hAnsi="Arial"/>
                <w:sz w:val="17"/>
              </w:rPr>
              <w:t>Controllers/StudentController.cs</w:t>
            </w:r>
          </w:p>
        </w:tc>
        <w:tc>
          <w:tcPr>
            <w:tcW w:type="dxa" w:w="2304"/>
            <w:shd w:fill="F8FAFC"/>
          </w:tcPr>
          <w:p>
            <w:r>
              <w:rPr>
                <w:rFonts w:ascii="Arial" w:hAnsi="Arial"/>
                <w:sz w:val="17"/>
              </w:rPr>
              <w:t>API controller decorated with [ApiController] and [Route("api/[controller]")] returning List&lt;Student&gt;. Inspect code.</w:t>
            </w:r>
          </w:p>
        </w:tc>
      </w:tr>
      <w:tr>
        <w:tc>
          <w:tcPr>
            <w:tcW w:type="dxa" w:w="2592"/>
            <w:shd w:fill="F8FAFC"/>
          </w:tcPr>
          <w:p>
            <w:r>
              <w:rPr>
                <w:rFonts w:ascii="Courier New" w:hAnsi="Courier New"/>
                <w:b/>
                <w:sz w:val="17"/>
              </w:rPr>
              <w:t>Student.cs</w:t>
            </w:r>
          </w:p>
        </w:tc>
        <w:tc>
          <w:tcPr>
            <w:tcW w:type="dxa" w:w="2592"/>
            <w:shd w:fill="F8FAFC"/>
          </w:tcPr>
          <w:p>
            <w:r>
              <w:rPr>
                <w:rFonts w:ascii="Arial" w:hAnsi="Arial"/>
                <w:sz w:val="17"/>
              </w:rPr>
              <w:t>Practical-08B-Student-WebAPI/</w:t>
            </w:r>
          </w:p>
        </w:tc>
        <w:tc>
          <w:tcPr>
            <w:tcW w:type="dxa" w:w="2304"/>
            <w:shd w:fill="F8FAFC"/>
          </w:tcPr>
          <w:p>
            <w:r>
              <w:rPr>
                <w:rFonts w:ascii="Arial" w:hAnsi="Arial"/>
                <w:sz w:val="17"/>
              </w:rPr>
              <w:t>Models/Student.cs</w:t>
            </w:r>
          </w:p>
        </w:tc>
        <w:tc>
          <w:tcPr>
            <w:tcW w:type="dxa" w:w="2304"/>
            <w:shd w:fill="F8FAFC"/>
          </w:tcPr>
          <w:p>
            <w:r>
              <w:rPr>
                <w:rFonts w:ascii="Arial" w:hAnsi="Arial"/>
                <w:sz w:val="17"/>
              </w:rPr>
              <w:t>POCO model class with Id, Name, Course, and Age properties.</w:t>
            </w:r>
          </w:p>
        </w:tc>
      </w:tr>
      <w:tr>
        <w:tc>
          <w:tcPr>
            <w:tcW w:type="dxa" w:w="2592"/>
            <w:shd w:fill="F8FAFC"/>
          </w:tcPr>
          <w:p>
            <w:r>
              <w:rPr>
                <w:rFonts w:ascii="Courier New" w:hAnsi="Courier New"/>
                <w:b/>
                <w:sz w:val="17"/>
              </w:rPr>
              <w:t>Program.cs</w:t>
            </w:r>
          </w:p>
        </w:tc>
        <w:tc>
          <w:tcPr>
            <w:tcW w:type="dxa" w:w="2592"/>
            <w:shd w:fill="F8FAFC"/>
          </w:tcPr>
          <w:p>
            <w:r>
              <w:rPr>
                <w:rFonts w:ascii="Arial" w:hAnsi="Arial"/>
                <w:sz w:val="17"/>
              </w:rPr>
              <w:t>Practical-08B-Student-WebAPI/</w:t>
            </w:r>
          </w:p>
        </w:tc>
        <w:tc>
          <w:tcPr>
            <w:tcW w:type="dxa" w:w="2304"/>
            <w:shd w:fill="F8FAFC"/>
          </w:tcPr>
          <w:p>
            <w:r>
              <w:rPr>
                <w:rFonts w:ascii="Arial" w:hAnsi="Arial"/>
                <w:sz w:val="17"/>
              </w:rPr>
              <w:t>Program.cs</w:t>
            </w:r>
          </w:p>
        </w:tc>
        <w:tc>
          <w:tcPr>
            <w:tcW w:type="dxa" w:w="2304"/>
            <w:shd w:fill="F8FAFC"/>
          </w:tcPr>
          <w:p>
            <w:r>
              <w:rPr>
                <w:rFonts w:ascii="Arial" w:hAnsi="Arial"/>
                <w:sz w:val="17"/>
              </w:rPr>
              <w:t>Web API configuration registering AddControllers() and MapControllers().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82B49"/>
          <w:sz w:val="25"/>
        </w:rPr>
        <w:t>4. Visual Studio Configuration Steps</w:t>
      </w:r>
    </w:p>
    <w:p>
      <w:pPr>
        <w:pStyle w:val="ListBullet"/>
      </w:pPr>
      <w:r>
        <w:t>Routing: Route attribute '[Route("api/[controller]")]' routes to '/api/student'.</w:t>
      </w:r>
    </w:p>
    <w:p>
      <w:pPr>
        <w:pStyle w:val="ListBullet"/>
      </w:pPr>
      <w:r>
        <w:t>Controller Configuration: 'builder.Services.AddControllers();' and 'app.MapControllers();' in Program.cs.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5. Step-by-Step Execution Procedure in Visual Studio</w:t>
      </w:r>
    </w:p>
    <w:p>
      <w:pPr>
        <w:pStyle w:val="ListNumber"/>
      </w:pPr>
      <w:r>
        <w:t>Open Visual Studio.</w:t>
      </w:r>
    </w:p>
    <w:p>
      <w:pPr>
        <w:pStyle w:val="ListNumber"/>
      </w:pPr>
      <w:r>
        <w:t>Create a new 'ASP.NET Core Web API' project named 'StudentAPI'.</w:t>
      </w:r>
    </w:p>
    <w:p>
      <w:pPr>
        <w:pStyle w:val="ListNumber"/>
      </w:pPr>
      <w:r>
        <w:t>In Solution Explorer, right-click the project -&gt; 'Add' -&gt; 'New Folder' named 'Models'.</w:t>
      </w:r>
    </w:p>
    <w:p>
      <w:pPr>
        <w:pStyle w:val="ListNumber"/>
      </w:pPr>
      <w:r>
        <w:t>Inside 'Models', add class 'Student.cs' matching the repository's 'Student.cs'.</w:t>
      </w:r>
    </w:p>
    <w:p>
      <w:pPr>
        <w:pStyle w:val="ListNumber"/>
      </w:pPr>
      <w:r>
        <w:t>In Solution Explorer, right-click 'Controllers' -&gt; 'Add' -&gt; 'Controller' -&gt; 'API Controller - Empty'. Name it 'StudentController.cs'.</w:t>
      </w:r>
    </w:p>
    <w:p>
      <w:pPr>
        <w:pStyle w:val="ListNumber"/>
      </w:pPr>
      <w:r>
        <w:t>Open 'StudentController.cs' and paste the code from 'Practical-08B-Code.cs'.</w:t>
      </w:r>
    </w:p>
    <w:p>
      <w:pPr>
        <w:pStyle w:val="ListNumber"/>
      </w:pPr>
      <w:r>
        <w:t>Open 'Program.cs' and ensure 'builder.Services.AddControllers();' and 'app.MapControllers();' are present.</w:t>
      </w:r>
    </w:p>
    <w:p>
      <w:pPr>
        <w:pStyle w:val="ListNumber"/>
      </w:pPr>
      <w:r>
        <w:t>Build the project via Build -&gt; Build Solution (Ctrl + Shift + B).</w:t>
      </w:r>
    </w:p>
    <w:p>
      <w:pPr>
        <w:pStyle w:val="ListNumber"/>
      </w:pPr>
      <w:r>
        <w:t>Press Ctrl + F5 to launch the Web API.</w:t>
      </w:r>
    </w:p>
    <w:p>
      <w:pPr>
        <w:pStyle w:val="ListNumber"/>
      </w:pPr>
      <w:r>
        <w:t>In the browser address bar, navigate to the API endpoint: https://localhost:&lt;port&gt;/api/student (replace &lt;port&gt; with your application's actual port).</w:t>
      </w:r>
    </w:p>
    <w:p>
      <w:pPr>
        <w:pStyle w:val="ListNumber"/>
      </w:pPr>
      <w:r>
        <w:t>Observe the raw or formatted JSON array containing the student records for Rahul and Sneha.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6. How to Run &amp; Test the Application</w:t>
      </w:r>
    </w:p>
    <w:p>
      <w:r>
        <w:t>1. Press Ctrl + F5 in Visual Studio.</w:t>
      </w:r>
    </w:p>
    <w:p>
      <w:r>
        <w:t>2. Note the HTTPS port in the browser (e.g. 7123).</w:t>
      </w:r>
    </w:p>
    <w:p>
      <w:r>
        <w:t>3. Navigate to: https://localhost:7123/api/student.</w:t>
      </w:r>
    </w:p>
    <w:p>
      <w:r>
        <w:t>4. Verify the JSON response payload.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7. Expected Output &amp; Verification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1F5F9"/>
          </w:tcPr>
          <w:p>
            <w:pPr>
              <w:spacing w:before="80" w:after="80"/>
            </w:pPr>
            <w:r>
              <w:rPr>
                <w:rFonts w:ascii="Courier New" w:hAnsi="Courier New"/>
                <w:color w:val="0F172A"/>
                <w:sz w:val="17"/>
              </w:rPr>
              <w:t>[</w:t>
              <w:br/>
              <w:t xml:space="preserve">  {</w:t>
              <w:br/>
              <w:t xml:space="preserve">    "id": 1,</w:t>
              <w:br/>
              <w:t xml:space="preserve">    "name": "Rahul",</w:t>
              <w:br/>
              <w:t xml:space="preserve">    "course": "BSc IT",</w:t>
              <w:br/>
              <w:t xml:space="preserve">    "age": 20</w:t>
              <w:br/>
              <w:t xml:space="preserve">  },</w:t>
              <w:br/>
              <w:t xml:space="preserve">  {</w:t>
              <w:br/>
              <w:t xml:space="preserve">    "id": 2,</w:t>
              <w:br/>
              <w:t xml:space="preserve">    "name": "Sneha",</w:t>
              <w:br/>
              <w:t xml:space="preserve">    "course": "BCA",</w:t>
              <w:br/>
              <w:t xml:space="preserve">    "age": 21</w:t>
              <w:br/>
              <w:t xml:space="preserve">  }</w:t>
              <w:br/>
              <w:t>]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82B49"/>
          <w:sz w:val="25"/>
        </w:rPr>
        <w:t>8. Result</w:t>
      </w:r>
    </w:p>
    <w:p>
      <w:r>
        <w:t>The ASP.NET Core Web API returning JSON-formatted student data was successfully built, executed, and verified in Visual Studio.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9. Troubleshooting &amp; Common Visual Studio Issues</w:t>
      </w:r>
    </w:p>
    <w:p>
      <w:pPr>
        <w:pStyle w:val="ListBullet"/>
      </w:pPr>
      <w:r>
        <w:t>HTTP 404 on root URL: Web APIs do not serve an HTML homepage by default. Append '/api/student' to the URL to access the controller endpoint.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Department of Information Technology — .NET Practicals Manual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Visual Studio Step-by-Step Guide | Practical 08B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i/>
      <w:color w:val="50505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