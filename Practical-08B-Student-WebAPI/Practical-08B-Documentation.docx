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08B: Create a Simple Web API that Returns Student Data in JSON Format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Core Web API application containing an API Controller that handles HTTP GET requests and serializes a collection of Student objects into JSON format.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Web API template</w:t>
      </w:r>
    </w:p>
    <w:p>
      <w:pPr>
        <w:pStyle w:val="ListBullet"/>
      </w:pPr>
      <w:r>
        <w:t>Web browser, cURL, or Postman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ASP.NET Core Web API is a framework for building HTTP-based RESTful services accessible by diverse clients (browsers, mobile apps, IoT).</w:t>
      </w:r>
    </w:p>
    <w:p>
      <w:r>
        <w:t>Key annotations:</w:t>
      </w:r>
    </w:p>
    <w:p>
      <w:r>
        <w:t xml:space="preserve">  - '[ApiController]': Enables API-specific behaviors such as automatic model validation responses (400 Bad Request) and automatic parameter inference.</w:t>
      </w:r>
    </w:p>
    <w:p>
      <w:r>
        <w:t xml:space="preserve">  - '[Route("api/[controller]")]': Defines route template based on the controller class name without 'Controller' suffix ('/api/student').</w:t>
      </w:r>
    </w:p>
    <w:p>
      <w:r>
        <w:t xml:space="preserve">  - '[HttpGet]': Maps action to HTTP GET requests.</w:t>
      </w:r>
    </w:p>
    <w:p>
      <w:r>
        <w:t>JSON Content Negotiation: ASP.NET Core uses 'System.Text.Json' by default to automatically serialize C# objects into JSON response payloads with 'Content-Type: application/json'.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Open Visual Studio and create an 'ASP.NET Core Web API' project named 'StudentAPI'.</w:t>
      </w:r>
    </w:p>
    <w:p>
      <w:pPr>
        <w:pStyle w:val="ListNumber"/>
      </w:pPr>
      <w:r>
        <w:t>In 'Models/Student.cs', define class 'Student' with Id, Name, Course, and Age.</w:t>
      </w:r>
    </w:p>
    <w:p>
      <w:pPr>
        <w:pStyle w:val="ListNumber"/>
      </w:pPr>
      <w:r>
        <w:t>In 'Controllers/StudentController.cs', create an API controller deriving from 'ControllerBase'.</w:t>
      </w:r>
    </w:p>
    <w:p>
      <w:pPr>
        <w:pStyle w:val="ListNumber"/>
      </w:pPr>
      <w:r>
        <w:t>Add '[HttpGet] public List&lt;Student&gt; GetStudents()' returning sample student objects (Rahul, Sneha).</w:t>
      </w:r>
    </w:p>
    <w:p>
      <w:pPr>
        <w:pStyle w:val="ListNumber"/>
      </w:pPr>
      <w:r>
        <w:t>In 'Program.cs', ensure 'builder.Services.AddControllers();' and 'app.MapControllers();' are configured.</w:t>
      </w:r>
    </w:p>
    <w:p>
      <w:pPr>
        <w:pStyle w:val="ListNumber"/>
      </w:pPr>
      <w:r>
        <w:t>Run the application via 'dotnet run' or F5.</w:t>
      </w:r>
    </w:p>
    <w:p>
      <w:pPr>
        <w:pStyle w:val="ListNumber"/>
      </w:pPr>
      <w:r>
        <w:t>Navigate to 'https://localhost:&lt;port&gt;/api/student' in a browser or test with Postman/cURL.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Practical-08B-Code.cs (Controllers/StudentController.cs)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Microsoft.AspNetCore.Mvc;</w:t>
              <w:br/>
              <w:t>using StudentAPI.Models;</w:t>
              <w:br/>
              <w:br/>
              <w:t>namespace StudentAPI.Controllers</w:t>
              <w:br/>
              <w:t>{</w:t>
              <w:br/>
              <w:t xml:space="preserve">    [ApiController]</w:t>
              <w:br/>
              <w:t xml:space="preserve">    [Route("api/[controller]")]</w:t>
              <w:br/>
              <w:t xml:space="preserve">    public class StudentController : ControllerBase</w:t>
              <w:br/>
              <w:t xml:space="preserve">    {</w:t>
              <w:br/>
              <w:t xml:space="preserve">        [HttpGet]</w:t>
              <w:br/>
              <w:t xml:space="preserve">        public List&lt;Student&gt; GetStudents()</w:t>
              <w:br/>
              <w:t xml:space="preserve">        {</w:t>
              <w:br/>
              <w:t xml:space="preserve">            return new List&lt;Student&gt;</w:t>
              <w:br/>
              <w:t xml:space="preserve">            {</w:t>
              <w:br/>
              <w:t xml:space="preserve">                new Student</w:t>
              <w:br/>
              <w:t xml:space="preserve">                {</w:t>
              <w:br/>
              <w:t xml:space="preserve">                    Id = 1,</w:t>
              <w:br/>
              <w:t xml:space="preserve">                    Name = "Rahul",</w:t>
              <w:br/>
              <w:t xml:space="preserve">                    Course = "BSc IT",</w:t>
              <w:br/>
              <w:t xml:space="preserve">                    Age = 20</w:t>
              <w:br/>
              <w:t xml:space="preserve">                },</w:t>
              <w:br/>
              <w:t xml:space="preserve">                new Student</w:t>
              <w:br/>
              <w:t xml:space="preserve">                {</w:t>
              <w:br/>
              <w:t xml:space="preserve">                    Id = 2,</w:t>
              <w:br/>
              <w:t xml:space="preserve">                    Name = "Sneha",</w:t>
              <w:br/>
              <w:t xml:space="preserve">                    Course = "BCA",</w:t>
              <w:br/>
              <w:t xml:space="preserve">                    Age = 21</w:t>
              <w:br/>
              <w:t xml:space="preserve">                }</w:t>
              <w:br/>
              <w:t xml:space="preserve">            };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Student.cs (Models/Student.cs)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namespace StudentAPI.Models</w:t>
              <w:br/>
              <w:t>{</w:t>
              <w:br/>
              <w:t xml:space="preserve">    public class Student</w:t>
              <w:br/>
              <w:t xml:space="preserve">    {</w:t>
              <w:br/>
              <w:t xml:space="preserve">        public int Id { get; set; }</w:t>
              <w:br/>
              <w:t xml:space="preserve">        public string Name { get; set; } = "";</w:t>
              <w:br/>
              <w:t xml:space="preserve">        public string Course { get; set; } = "";</w:t>
              <w:br/>
              <w:t xml:space="preserve">        public int Age { get; set;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Program.cs (Startup Configuration)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var builder = WebApplication.CreateBuilder(args);</w:t>
              <w:br/>
              <w:br/>
              <w:t>builder.Services.AddControllers();</w:t>
              <w:br/>
              <w:br/>
              <w:t>var app = builder.Build();</w:t>
              <w:br/>
              <w:br/>
              <w:t>app.MapControllers();</w:t>
              <w:br/>
              <w:br/>
              <w:t>app.Run();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Open browser or Postman at: https://localhost:&lt;port&gt;/api/student</w:t>
      </w:r>
    </w:p>
    <w:p>
      <w:r>
        <w:t>3. View formatted JSON array containing Rahul and Sneha records.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[</w:t>
      </w:r>
    </w:p>
    <w:p>
      <w:r>
        <w:t xml:space="preserve">  {</w:t>
      </w:r>
    </w:p>
    <w:p>
      <w:r>
        <w:t xml:space="preserve">    "id": 1,</w:t>
      </w:r>
    </w:p>
    <w:p>
      <w:r>
        <w:t xml:space="preserve">    "name": "Rahul",</w:t>
      </w:r>
    </w:p>
    <w:p>
      <w:r>
        <w:t xml:space="preserve">    "course": "BSc IT",</w:t>
      </w:r>
    </w:p>
    <w:p>
      <w:r>
        <w:t xml:space="preserve">    "age": 20</w:t>
      </w:r>
    </w:p>
    <w:p>
      <w:r>
        <w:t xml:space="preserve">  },</w:t>
      </w:r>
    </w:p>
    <w:p>
      <w:r>
        <w:t xml:space="preserve">  {</w:t>
      </w:r>
    </w:p>
    <w:p>
      <w:r>
        <w:t xml:space="preserve">    "id": 2,</w:t>
      </w:r>
    </w:p>
    <w:p>
      <w:r>
        <w:t xml:space="preserve">    "name": "Sneha",</w:t>
      </w:r>
    </w:p>
    <w:p>
      <w:r>
        <w:t xml:space="preserve">    "course": "BCA",</w:t>
      </w:r>
    </w:p>
    <w:p>
      <w:r>
        <w:t xml:space="preserve">    "age": 21</w:t>
      </w:r>
    </w:p>
    <w:p>
      <w:r>
        <w:t xml:space="preserve">  }</w:t>
      </w:r>
    </w:p>
    <w:p>
      <w:r>
        <w:t>]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ASP.NET Core Web API returning student data in JSON format was successfully implemented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ControllerBase vs Controller: Web API controllers should derive from 'ControllerBase' rather than 'Controller' since Web APIs do not require Razor view support.</w:t>
      </w:r>
    </w:p>
    <w:p>
      <w:pPr>
        <w:pStyle w:val="ListBullet"/>
      </w:pPr>
      <w:r>
        <w:t>Property casing: 'System.Text.Json' serializes property names in camelCase by default in JSON payloads.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08B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