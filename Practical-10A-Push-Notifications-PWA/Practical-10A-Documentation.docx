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10A: Create a PWA with a Web App Manifest and Implement Push Notifications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develop a Progressive Web Application (PWA) with a Web App Manifest and implement browser notification capabilities via Service Worker registration and the Notification API.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Requirements</w:t>
      </w:r>
    </w:p>
    <w:p>
      <w:pPr>
        <w:pStyle w:val="ListBullet"/>
      </w:pPr>
      <w:r>
        <w:t>.NET SDK 6.0 / 7.0 / 8.0 / 9.0 or Visual Studio 2022 / 2026</w:t>
      </w:r>
    </w:p>
    <w:p>
      <w:pPr>
        <w:pStyle w:val="ListBullet"/>
      </w:pPr>
      <w:r>
        <w:t>ASP.NET Core Empty Web App template</w:t>
      </w:r>
    </w:p>
    <w:p>
      <w:pPr>
        <w:pStyle w:val="ListBullet"/>
      </w:pPr>
      <w:r>
        <w:t>Google Chrome / Microsoft Edge with Notification permissions enabled</w:t>
      </w:r>
    </w:p>
    <w:p>
      <w:pPr>
        <w:pStyle w:val="ListBullet"/>
      </w:pPr>
      <w:r>
        <w:t>Icons: icon1.png (192x192) and icon2.png (512x512)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Theory &amp; Concept</w:t>
      </w:r>
    </w:p>
    <w:p>
      <w:r>
        <w:t>Web Notifications API allows web applications to display system-level alerts and notifications outside of the immediate webpage viewport.</w:t>
      </w:r>
    </w:p>
    <w:p>
      <w:r>
        <w:t>Notification Permission Workflow: Before displaying notifications, the application must request permission from the user: 'Notification.requestPermission()'. Possible states are 'granted', 'denied', or 'default'.</w:t>
      </w:r>
    </w:p>
    <w:p>
      <w:r>
        <w:t>Service Worker Notifications: Once granted, 'registration.showNotification(title, options)' creates a persistent notification linked to the Service Worker registration with custom body text and icon graphics.</w:t>
      </w:r>
    </w:p>
    <w:p>
      <w:r>
        <w:t>PWA Integration: Combining notifications with a Web App Manifest allows installed PWAs to deliver engaging mobile and desktop alert experiences.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4. Procedure / Steps</w:t>
      </w:r>
    </w:p>
    <w:p>
      <w:pPr>
        <w:pStyle w:val="ListNumber"/>
      </w:pPr>
      <w:r>
        <w:t>Create an ASP.NET Core project named 'PushNotification'.</w:t>
      </w:r>
    </w:p>
    <w:p>
      <w:pPr>
        <w:pStyle w:val="ListNumber"/>
      </w:pPr>
      <w:r>
        <w:t>In 'Program.cs', add 'app.UseDefaultFiles();' and 'app.UseStaticFiles();'.</w:t>
      </w:r>
    </w:p>
    <w:p>
      <w:pPr>
        <w:pStyle w:val="ListNumber"/>
      </w:pPr>
      <w:r>
        <w:t>In 'wwwroot/', create 'manifest.json' defining app metadata, theme color (#0d6efd), and icons.</w:t>
      </w:r>
    </w:p>
    <w:p>
      <w:pPr>
        <w:pStyle w:val="ListNumber"/>
      </w:pPr>
      <w:r>
        <w:t>Create 'wwwroot/icons/' containing 'icon1.png' and 'icon2.png'.</w:t>
      </w:r>
    </w:p>
    <w:p>
      <w:pPr>
        <w:pStyle w:val="ListNumber"/>
      </w:pPr>
      <w:r>
        <w:t>In 'wwwroot/', create 'index.html' with a 'Show Notification' button and link to 'manifest.json' and 'app.js'.</w:t>
      </w:r>
    </w:p>
    <w:p>
      <w:pPr>
        <w:pStyle w:val="ListNumber"/>
      </w:pPr>
      <w:r>
        <w:t>In 'wwwroot/', create 'service-worker.js' handling 'install' and 'activate' events.</w:t>
      </w:r>
    </w:p>
    <w:p>
      <w:pPr>
        <w:pStyle w:val="ListNumber"/>
      </w:pPr>
      <w:r>
        <w:t>In 'wwwroot/', create 'app.js' registering the Service Worker and defining 'showNotification()' to request permission and display the alert.</w:t>
      </w:r>
    </w:p>
    <w:p>
      <w:pPr>
        <w:pStyle w:val="ListNumber"/>
      </w:pPr>
      <w:r>
        <w:t>Run the application via 'dotnet run'.</w:t>
      </w:r>
    </w:p>
    <w:p>
      <w:pPr>
        <w:pStyle w:val="ListNumber"/>
      </w:pPr>
      <w:r>
        <w:t>Click 'Show Notification', grant permission when prompted by Chrome, and observe the OS notification popup.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Practical-10A-Code.js (wwwroot/app.js)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if ('serviceWorker' in navigator) {</w:t>
              <w:br/>
              <w:t xml:space="preserve">    navigator.serviceWorker.register('service-worker.js')</w:t>
              <w:br/>
              <w:t xml:space="preserve">        .then(() =&gt; console.log('Service Worker Registered'));</w:t>
              <w:br/>
              <w:t>}</w:t>
              <w:br/>
              <w:br/>
              <w:t>function showNotification() {</w:t>
              <w:br/>
              <w:t xml:space="preserve">    Notification.requestPermission().then(permission =&gt; {</w:t>
              <w:br/>
              <w:t xml:space="preserve">        if (permission === 'granted') {</w:t>
              <w:br/>
              <w:t xml:space="preserve">            navigator.serviceWorker.ready.then(registration =&gt; {</w:t>
              <w:br/>
              <w:t xml:space="preserve">                registration.showNotification('PWA Notification', {</w:t>
              <w:br/>
              <w:t xml:space="preserve">                    body: 'Push Notification Working Successfully!',</w:t>
              <w:br/>
              <w:t xml:space="preserve">                    icon: 'icons/icon1.png'</w:t>
              <w:br/>
              <w:t xml:space="preserve">                });</w:t>
              <w:br/>
              <w:t xml:space="preserve">            });</w:t>
              <w:br/>
              <w:t xml:space="preserve">        }</w:t>
              <w:br/>
              <w:t xml:space="preserve">    });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service-worker.js (wwwroot/service-worker.js)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self.addEventListener('install', event =&gt; {</w:t>
              <w:br/>
              <w:t xml:space="preserve">    console.log('Service Worker Installed');</w:t>
              <w:br/>
              <w:t>});</w:t>
              <w:br/>
              <w:br/>
              <w:t>self.addEventListener('activate', event =&gt; {</w:t>
              <w:br/>
              <w:t xml:space="preserve">    console.log('Service Worker Activated');</w:t>
              <w:br/>
              <w:t>});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index.html (wwwroot/index.html)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&lt;!DOCTYPE html&gt;</w:t>
              <w:br/>
              <w:t>&lt;html&gt;</w:t>
              <w:br/>
              <w:t>&lt;head&gt;</w:t>
              <w:br/>
              <w:t xml:space="preserve">    &lt;title&gt;My PWA&lt;/title&gt;</w:t>
              <w:br/>
              <w:t xml:space="preserve">    &lt;link rel="manifest" href="manifest.json"&gt;</w:t>
              <w:br/>
              <w:t xml:space="preserve">    &lt;meta name="theme-color" content="#0d6efd"&gt;</w:t>
              <w:br/>
              <w:t>&lt;/head&gt;</w:t>
              <w:br/>
              <w:t>&lt;body&gt;</w:t>
              <w:br/>
              <w:t xml:space="preserve">    &lt;h1&gt;My Progressive Web App&lt;/h1&gt;</w:t>
              <w:br/>
              <w:t xml:space="preserve">    &lt;button onclick="showNotification()"&gt;Show Notification&lt;/button&gt;</w:t>
              <w:br/>
              <w:t xml:space="preserve">    &lt;script src="app.js"&gt;&lt;/script&gt;</w:t>
              <w:br/>
              <w:t>&lt;/body&gt;</w:t>
              <w:br/>
              <w:t>&lt;/html&gt;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manifest.json (wwwroot/manifest.json)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{</w:t>
              <w:br/>
              <w:t xml:space="preserve">  "name": "My PWA Application",</w:t>
              <w:br/>
              <w:t xml:space="preserve">  "short_name": "MyPWA",</w:t>
              <w:br/>
              <w:t xml:space="preserve">  "start_url": "/index.html",</w:t>
              <w:br/>
              <w:t xml:space="preserve">  "display": "standalone",</w:t>
              <w:br/>
              <w:t xml:space="preserve">  "background_color": "#ffffff",</w:t>
              <w:br/>
              <w:t xml:space="preserve">  "theme_color": "#0d6efd",</w:t>
              <w:br/>
              <w:t xml:space="preserve">  "icons": [</w:t>
              <w:br/>
              <w:t xml:space="preserve">    {</w:t>
              <w:br/>
              <w:t xml:space="preserve">      "src": "icons/icon1.png",</w:t>
              <w:br/>
              <w:t xml:space="preserve">      "sizes": "192x192",</w:t>
              <w:br/>
              <w:t xml:space="preserve">      "type": "image/png"</w:t>
              <w:br/>
              <w:t xml:space="preserve">    },</w:t>
              <w:br/>
              <w:t xml:space="preserve">    {</w:t>
              <w:br/>
              <w:t xml:space="preserve">      "src": "icons/icon2.png",</w:t>
              <w:br/>
              <w:t xml:space="preserve">      "sizes": "512x512",</w:t>
              <w:br/>
              <w:t xml:space="preserve">      "type": "image/png"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Program.cs (Startup Configuration)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var builder = WebApplication.CreateBuilder(args);</w:t>
              <w:br/>
              <w:br/>
              <w:t>var app = builder.Build();</w:t>
              <w:br/>
              <w:br/>
              <w:t>app.UseDefaultFiles();</w:t>
              <w:br/>
              <w:t>app.UseStaticFiles();</w:t>
              <w:br/>
              <w:br/>
              <w:t>app.Run();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the Code</w:t>
      </w:r>
    </w:p>
    <w:p>
      <w:r>
        <w:t>1. In terminal: dotnet run</w:t>
      </w:r>
    </w:p>
    <w:p>
      <w:r>
        <w:t>2. Open Chrome at https://localhost:&lt;port&gt;/</w:t>
      </w:r>
    </w:p>
    <w:p>
      <w:r>
        <w:t>3. Click 'Show Notification' button.</w:t>
      </w:r>
    </w:p>
    <w:p>
      <w:r>
        <w:t>4. When prompted 'Show notifications? Click Allow'.</w:t>
      </w:r>
    </w:p>
    <w:p>
      <w:r>
        <w:t>5. Observe the desktop notification popup with title 'PWA Notification' and message 'Push Notification Working Successfully!'.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Sample Input &amp; Expected Output</w:t>
      </w:r>
    </w:p>
    <w:p>
      <w:r>
        <w:t>Webpage:</w:t>
      </w:r>
    </w:p>
    <w:p>
      <w:r>
        <w:t>My Progressive Web App</w:t>
      </w:r>
    </w:p>
    <w:p>
      <w:r>
        <w:t>[ Show Notification Button ]</w:t>
      </w:r>
    </w:p>
    <w:p/>
    <w:p>
      <w:r>
        <w:t>System Notification Popup:</w:t>
      </w:r>
    </w:p>
    <w:p>
      <w:r>
        <w:t>Title: PWA Notification</w:t>
      </w:r>
    </w:p>
    <w:p>
      <w:r>
        <w:t>Body: Push Notification Working Successfully!</w:t>
      </w:r>
    </w:p>
    <w:p>
      <w:r>
        <w:t>Icon: (icon1.png)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PWA with Web App Manifest and Service Worker notifications was successfully created and verified.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Technical Notes</w:t>
      </w:r>
    </w:p>
    <w:p>
      <w:pPr>
        <w:pStyle w:val="ListBullet"/>
      </w:pPr>
      <w:r>
        <w:t>Permission Blocked: If the user previously clicked 'Block', 'requestPermission()' automatically resolves to 'denied' without showing the browser prompt. Reset permissions in Chrome Site Settings (click padlock icon next to URL).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.NET Programming Lab | Practical 10A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