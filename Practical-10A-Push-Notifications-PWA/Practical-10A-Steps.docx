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10A: Create a PWA with a Web App Manifest and Implement Push Notifications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Progressive Web Application (PWA) with a Web App Manifest and browser notification capabilities implemented via the Notification API and Service Worker registration.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Google Chrome or Microsoft Edge browser with notification permissions enabled</w:t>
      </w:r>
    </w:p>
    <w:p>
      <w:pPr>
        <w:pStyle w:val="ListBullet"/>
      </w:pPr>
      <w:r>
        <w:t>Icons in wwwroot/icons/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Practical-10A-Code.js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Practical-10A-Push-Notifications-PWA/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wwwroot/app.js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Client script requesting Notification.requestPermission() and displaying registration.showNotification(). Inspect code.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service-worker.js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Practical-10A-Push-Notifications-PWA/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wwwroot/service-worker.js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Service Worker handling install and activate events.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index.html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Practical-10A-Push-Notifications-PWA/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wwwroot/index.html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HTML UI with 'Show Notification' button, manifest link, and script tag.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manifest.json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Practical-10A-Push-Notifications-PWA/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wwwroot/manifest.json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PWA metadata file with standalone display mode and theme colors.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Program.cs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Practical-10A-Push-Notifications-PWA/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Minimal static web server configuration.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Notification Permission: Must be explicitly granted by the user in the browser.</w:t>
      </w:r>
    </w:p>
    <w:p>
      <w:pPr>
        <w:pStyle w:val="ListBullet"/>
      </w:pPr>
      <w:r>
        <w:t>Icons: Requires 'icons/icon1.png' to render notification icon graphics.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an 'ASP.NET Core Empty' web project named 'PushNotification'.</w:t>
      </w:r>
    </w:p>
    <w:p>
      <w:pPr>
        <w:pStyle w:val="ListNumber"/>
      </w:pPr>
      <w:r>
        <w:t>Open 'Program.cs' and ensure 'app.UseDefaultFiles();' and 'app.UseStaticFiles();' are declared.</w:t>
      </w:r>
    </w:p>
    <w:p>
      <w:pPr>
        <w:pStyle w:val="ListNumber"/>
      </w:pPr>
      <w:r>
        <w:t>Create 'wwwroot' folder if not present.</w:t>
      </w:r>
    </w:p>
    <w:p>
      <w:pPr>
        <w:pStyle w:val="ListNumber"/>
      </w:pPr>
      <w:r>
        <w:t>In 'wwwroot/', create 'manifest.json', 'index.html', 'service-worker.js', and 'app.js' matching the repository's files.</w:t>
      </w:r>
    </w:p>
    <w:p>
      <w:pPr>
        <w:pStyle w:val="ListNumber"/>
      </w:pPr>
      <w:r>
        <w:t>Create 'wwwroot/icons/' and add 'icon1.png' (192x192) and 'icon2.png' (512x512).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Ctrl + F5 to launch the application in Google Chrome.</w:t>
      </w:r>
    </w:p>
    <w:p>
      <w:pPr>
        <w:pStyle w:val="ListNumber"/>
      </w:pPr>
      <w:r>
        <w:t>The webpage will open displaying 'My Progressive Web App' and a 'Show Notification' button.</w:t>
      </w:r>
    </w:p>
    <w:p>
      <w:pPr>
        <w:pStyle w:val="ListNumber"/>
      </w:pPr>
      <w:r>
        <w:t>Click the 'Show Notification' button.</w:t>
      </w:r>
    </w:p>
    <w:p>
      <w:pPr>
        <w:pStyle w:val="ListNumber"/>
      </w:pPr>
      <w:r>
        <w:t>A browser permission prompt appears at the top left: 'localhost:&lt;port&gt; wants to Show notifications'. Click 'Allow'.</w:t>
      </w:r>
    </w:p>
    <w:p>
      <w:pPr>
        <w:pStyle w:val="ListNumber"/>
      </w:pPr>
      <w:r>
        <w:t>Observe the operating system notification popup appearing at the bottom right (Windows) or top right (macOS) with title 'PWA Notification' and message 'Push Notification Working Successfully!'.</w:t>
      </w:r>
    </w:p>
    <w:p>
      <w:pPr>
        <w:pStyle w:val="ListNumber"/>
      </w:pPr>
      <w:r>
        <w:t>Notice the PWA install icon in Chrome's address bar. Click it to install the PWA.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launch with Ctrl + F5.</w:t>
      </w:r>
    </w:p>
    <w:p>
      <w:r>
        <w:t>2. Click the 'Show Notification' button on the webpage.</w:t>
      </w:r>
    </w:p>
    <w:p>
      <w:r>
        <w:t>3. Click 'Allow' on the browser permission prompt.</w:t>
      </w:r>
    </w:p>
    <w:p>
      <w:r>
        <w:t>4. Observe the system notification banner popup.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Webpage UI:</w:t>
              <w:br/>
              <w:t>My Progressive Web App</w:t>
              <w:br/>
              <w:t>[ Show Notification Button ]</w:t>
              <w:br/>
              <w:br/>
              <w:t>Operating System Notification Banner:</w:t>
              <w:br/>
              <w:t>Title: PWA Notification</w:t>
              <w:br/>
              <w:t>Body: Push Notification Working Successfully!</w:t>
              <w:br/>
              <w:t>Icon: /icons/icon1.png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PWA Web App Manifest and Service Worker push notification functionality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Notification prompt does not appear: If previously blocked, click the padlock/settings icon on the left of the Chrome URL bar and change Notifications permission to 'Allow'.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10A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