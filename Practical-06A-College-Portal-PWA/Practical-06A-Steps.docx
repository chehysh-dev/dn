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06A: College Information Portal as a Progressive Web Application (PWA)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MVC application representing a College Information Portal converted into an installable Progressive Web Application (PWA) using a Web App Manifest and Service Worker registration.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Google Chrome or Microsoft Edge browser with PWA install support</w:t>
      </w:r>
    </w:p>
    <w:p>
      <w:pPr>
        <w:pStyle w:val="ListBullet"/>
      </w:pPr>
      <w:r>
        <w:t>Icons: icon1.png (192x192) and icon2.png (512x512) inside wwwroot/icons/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Practical-06A-Code.js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Practical-06A-College-Portal-PWA/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wwwroot/service-worker.js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JavaScript Service Worker listening for 'install' and 'fetch' events. Inspect code.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manifest.json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Practical-06A-College-Portal-PWA/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wwwroot/manifest.json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App Manifest configuring name, start_url, standalone display mode, theme colors, and icons.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Index.cshtml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Practical-06A-College-Portal-PWA/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Views/Home/Index.cshtml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Home page displaying Vartak College Information Portal, courses, and contact details.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_Layout.cshtml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Practical-06A-College-Portal-PWA/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Views/Shared/_Layout.cshtml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Shared layout linking manifest.json in &lt;head&gt; and registering service-worker.js before &lt;/body&gt;.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Static Files Middleware: Ensure 'app.UseStaticFiles();' is declared in 'Program.cs'.</w:t>
      </w:r>
    </w:p>
    <w:p>
      <w:pPr>
        <w:pStyle w:val="ListBullet"/>
      </w:pPr>
      <w:r>
        <w:t>Icon Assets: Place 'icon1.png' (192x192) and 'icon2.png' (512x512) inside 'wwwroot/icons/'.</w:t>
      </w:r>
    </w:p>
    <w:p>
      <w:pPr>
        <w:pStyle w:val="ListBullet"/>
      </w:pPr>
      <w:r>
        <w:t>Protocol: Serve over HTTPS or localhost (required for Service Workers).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 new 'ASP.NET Core Web App (Model-View-Controller)' named 'CollegePortalPWA'.</w:t>
      </w:r>
    </w:p>
    <w:p>
      <w:pPr>
        <w:pStyle w:val="ListNumber"/>
      </w:pPr>
      <w:r>
        <w:t>In Solution Explorer, open 'Views/Home/Index.cshtml' and paste the portal markup from the repository's 'Index.cshtml'.</w:t>
      </w:r>
    </w:p>
    <w:p>
      <w:pPr>
        <w:pStyle w:val="ListNumber"/>
      </w:pPr>
      <w:r>
        <w:t>In Solution Explorer, right-click 'wwwroot' -&gt; 'Add' -&gt; 'New Item' -&gt; 'JavaScript File'. Name it 'service-worker.js'. Paste the code from 'Practical-06A-Code.js'.</w:t>
      </w:r>
    </w:p>
    <w:p>
      <w:pPr>
        <w:pStyle w:val="ListNumber"/>
      </w:pPr>
      <w:r>
        <w:t>Right-click 'wwwroot' -&gt; 'Add' -&gt; 'New Item' -&gt; 'JSON File'. Name it 'manifest.json'. Paste the JSON configuration from 'manifest.json'.</w:t>
      </w:r>
    </w:p>
    <w:p>
      <w:pPr>
        <w:pStyle w:val="ListNumber"/>
      </w:pPr>
      <w:r>
        <w:t>Right-click 'wwwroot' -&gt; 'Add' -&gt; 'New Folder' named 'icons'. Place 'icon1.png' and 'icon2.png' into this folder.</w:t>
      </w:r>
    </w:p>
    <w:p>
      <w:pPr>
        <w:pStyle w:val="ListNumber"/>
      </w:pPr>
      <w:r>
        <w:t>Open 'Views/Shared/_Layout.cshtml'. Inside the '&lt;head&gt;' section, add: '&lt;link rel="manifest" href="~/manifest.json"&gt;'.</w:t>
      </w:r>
    </w:p>
    <w:p>
      <w:pPr>
        <w:pStyle w:val="ListNumber"/>
      </w:pPr>
      <w:r>
        <w:t>Before the closing '&lt;/body&gt;' tag in '_Layout.cshtml', add the '&lt;script&gt;' block that checks 'if ('serviceWorker' in navigator)' and calls 'navigator.serviceWorker.register('/service-worker.js')'.</w:t>
      </w:r>
    </w:p>
    <w:p>
      <w:pPr>
        <w:pStyle w:val="ListNumber"/>
      </w:pPr>
      <w:r>
        <w:t>Open 'Program.cs' and confirm that 'app.UseStaticFiles();' is present.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F5 or Ctrl + F5 to launch the application in Google Chrome.</w:t>
      </w:r>
    </w:p>
    <w:p>
      <w:pPr>
        <w:pStyle w:val="ListNumber"/>
      </w:pPr>
      <w:r>
        <w:t>Press F12 to open Chrome Developer Tools. Click the 'Application' tab in the top tab bar.</w:t>
      </w:r>
    </w:p>
    <w:p>
      <w:pPr>
        <w:pStyle w:val="ListNumber"/>
      </w:pPr>
      <w:r>
        <w:t>In the left pane, click 'Manifest' -&gt; verify that 'Vartak College Information Portal', icons, and theme colors are loaded.</w:t>
      </w:r>
    </w:p>
    <w:p>
      <w:pPr>
        <w:pStyle w:val="ListNumber"/>
      </w:pPr>
      <w:r>
        <w:t>Click 'Service Workers' in the left pane -&gt; verify that 'service-worker.js' status shows 'Activated and is running'.</w:t>
      </w:r>
    </w:p>
    <w:p>
      <w:pPr>
        <w:pStyle w:val="ListNumber"/>
      </w:pPr>
      <w:r>
        <w:t>Look at the Chrome address bar: notice the 'Install' icon (computer monitor with down arrow) appears. Click it to install the PWA as a standalone desktop app.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launch the application using Ctrl + F5.</w:t>
      </w:r>
    </w:p>
    <w:p>
      <w:r>
        <w:t>2. Open Chrome DevTools (F12) -&gt; Application tab.</w:t>
      </w:r>
    </w:p>
    <w:p>
      <w:r>
        <w:t>3. Verify Manifest and Service Worker status.</w:t>
      </w:r>
    </w:p>
    <w:p>
      <w:r>
        <w:t>4. Click the 'Install' icon in Chrome's URL bar to install the PWA.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Homepage Display:</w:t>
              <w:br/>
              <w:t>Vartak College Information Portal</w:t>
              <w:br/>
              <w:t>Welcome to Vartak College</w:t>
              <w:br/>
              <w:t>Courses Offered: BSC IT, BSC CS, BSC DS</w:t>
              <w:br/>
              <w:t>Contact: 9818763456</w:t>
              <w:br/>
              <w:br/>
              <w:t>DevTools Application Tab:</w:t>
              <w:br/>
              <w:t>Service Worker: /service-worker.js (Status: activated and running)</w:t>
              <w:br/>
              <w:t>Manifest: Name: Vartak College Information Portal, Display: standalone</w:t>
              <w:br/>
              <w:t>Address bar shows PWA Install button.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College Information Portal PWA was successfully built, registered, inspected in DevTools, and installed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Service Worker registration failed: Verify that the application is running on HTTPS or localhost. Service workers are blocked on insecure HTTP origins.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06A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