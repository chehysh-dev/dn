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b/>
          <w:color w:val="182B49"/>
          <w:sz w:val="34"/>
        </w:rPr>
        <w:t>Practical 06A: College Information Portal as a Progressive Web Application (PWA)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1. Aim / Objective</w:t>
      </w:r>
    </w:p>
    <w:p>
      <w:r>
        <w:t>To develop an ASP.NET Core MVC application representing a College Information Portal and convert it into an installable Progressive Web Application (PWA) using a Web App Manifest and Service Worker registration.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2. Requirements</w:t>
      </w:r>
    </w:p>
    <w:p>
      <w:pPr>
        <w:pStyle w:val="ListBullet"/>
      </w:pPr>
      <w:r>
        <w:t>.NET SDK 6.0 / 7.0 / 8.0 / 9.0 or Visual Studio 2022 / 2026</w:t>
      </w:r>
    </w:p>
    <w:p>
      <w:pPr>
        <w:pStyle w:val="ListBullet"/>
      </w:pPr>
      <w:r>
        <w:t>ASP.NET Core Web App (Model-View-Controller) template</w:t>
      </w:r>
    </w:p>
    <w:p>
      <w:pPr>
        <w:pStyle w:val="ListBullet"/>
      </w:pPr>
      <w:r>
        <w:t>Google Chrome / Microsoft Edge with PWA installation support</w:t>
      </w:r>
    </w:p>
    <w:p>
      <w:pPr>
        <w:pStyle w:val="ListBullet"/>
      </w:pPr>
      <w:r>
        <w:t>PWA Icons (icon1.png: 192x192, icon2.png: 512x512)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3. Theory &amp; Concept</w:t>
      </w:r>
    </w:p>
    <w:p>
      <w:r>
        <w:t>A Progressive Web Application (PWA) utilizes modern web capabilities to deliver an app-like experience across desktop and mobile devices.</w:t>
      </w:r>
    </w:p>
    <w:p>
      <w:r>
        <w:t>Web App Manifest ('manifest.json'): A JSON metadata file that configures how the application appears to the user when installed on their home screen or desktop (name, start URL, standalone display mode, background/theme colors, and app icons).</w:t>
      </w:r>
    </w:p>
    <w:p>
      <w:r>
        <w:t>Service Worker ('service-worker.js'): A background client script that runs independently from the webpage, intercepting network requests and handling caching and lifecycle events ('install', 'fetch', 'activate').</w:t>
      </w:r>
    </w:p>
    <w:p>
      <w:r>
        <w:t>Static Files Middleware: 'app.UseStaticFiles()' serves static assets (manifest, service worker, icons) directly from the 'wwwroot' folder.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4. Procedure / Steps</w:t>
      </w:r>
    </w:p>
    <w:p>
      <w:pPr>
        <w:pStyle w:val="ListNumber"/>
      </w:pPr>
      <w:r>
        <w:t>Open Visual Studio and create an 'ASP.NET Core Web App (Model-View-Controller)' named 'CollegePortalPWA'.</w:t>
      </w:r>
    </w:p>
    <w:p>
      <w:pPr>
        <w:pStyle w:val="ListNumber"/>
      </w:pPr>
      <w:r>
        <w:t>In 'Views/Home/Index.cshtml', update the homepage content to display Vartak College information, courses offered, and contact details.</w:t>
      </w:r>
    </w:p>
    <w:p>
      <w:pPr>
        <w:pStyle w:val="ListNumber"/>
      </w:pPr>
      <w:r>
        <w:t>In 'wwwroot/', create 'service-worker.js' listening for 'install' and 'fetch' events.</w:t>
      </w:r>
    </w:p>
    <w:p>
      <w:pPr>
        <w:pStyle w:val="ListNumber"/>
      </w:pPr>
      <w:r>
        <w:t>In 'wwwroot/', create 'manifest.json' defining name, standalone display mode, theme colors, and icons.</w:t>
      </w:r>
    </w:p>
    <w:p>
      <w:pPr>
        <w:pStyle w:val="ListNumber"/>
      </w:pPr>
      <w:r>
        <w:t>Create folder 'wwwroot/icons/' and add 'icon1.png' (192x192) and 'icon2.png' (512x512).</w:t>
      </w:r>
    </w:p>
    <w:p>
      <w:pPr>
        <w:pStyle w:val="ListNumber"/>
      </w:pPr>
      <w:r>
        <w:t>In 'Views/Shared/_Layout.cshtml', add '&lt;link rel="manifest" href="~/manifest.json"&gt;' in &lt;head&gt; and add the Service Worker registration script before &lt;/body&gt;.</w:t>
      </w:r>
    </w:p>
    <w:p>
      <w:pPr>
        <w:pStyle w:val="ListNumber"/>
      </w:pPr>
      <w:r>
        <w:t>Ensure 'app.UseStaticFiles();' is enabled in 'Program.cs'.</w:t>
      </w:r>
    </w:p>
    <w:p>
      <w:pPr>
        <w:pStyle w:val="ListNumber"/>
      </w:pPr>
      <w:r>
        <w:t>Run the application over HTTPS or localhost.</w:t>
      </w:r>
    </w:p>
    <w:p>
      <w:pPr>
        <w:pStyle w:val="ListNumber"/>
      </w:pPr>
      <w:r>
        <w:t>Open Chrome DevTools (F12) -&gt; Application tab -&gt; verify Manifest properties and Service Worker status.</w:t>
      </w:r>
    </w:p>
    <w:p>
      <w:pPr>
        <w:pStyle w:val="ListNumber"/>
      </w:pPr>
      <w:r>
        <w:t>Observe the PWA Install icon in the browser address bar and test installation.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5. Program / Source Code</w:t>
      </w:r>
    </w:p>
    <w:p>
      <w:pPr>
        <w:pStyle w:val="Heading2"/>
      </w:pPr>
      <w:r>
        <w:rPr>
          <w:rFonts w:ascii="Arial" w:hAnsi="Arial"/>
          <w:b/>
          <w:color w:val="1E293B"/>
          <w:sz w:val="22"/>
        </w:rPr>
        <w:t>File: Practical-06A-Code.js (wwwroot/service-worker.js)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41414"/>
                <w:sz w:val="17"/>
              </w:rPr>
              <w:t>self.addEventListener('install', function (event) {</w:t>
              <w:br/>
              <w:t xml:space="preserve">    console.log('Service Worker Installed');</w:t>
              <w:br/>
              <w:t>});</w:t>
              <w:br/>
              <w:br/>
              <w:t>self.addEventListener('fetch', function (event) {</w:t>
              <w:br/>
              <w:t xml:space="preserve">    console.log('Fetching:', event.request.url);</w:t>
              <w:br/>
              <w:t>});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1E293B"/>
          <w:sz w:val="22"/>
        </w:rPr>
        <w:t>File: manifest.json (wwwroot/manifest.json)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41414"/>
                <w:sz w:val="17"/>
              </w:rPr>
              <w:t>{</w:t>
              <w:br/>
              <w:t xml:space="preserve">  "name": "Vartak College Information Portal",</w:t>
              <w:br/>
              <w:t xml:space="preserve">  "short_name": "CollegePortal",</w:t>
              <w:br/>
              <w:t xml:space="preserve">  "start_url": "/",</w:t>
              <w:br/>
              <w:t xml:space="preserve">  "display": "standalone",</w:t>
              <w:br/>
              <w:t xml:space="preserve">  "background_color": "white",</w:t>
              <w:br/>
              <w:t xml:space="preserve">  "theme_color": "blue",</w:t>
              <w:br/>
              <w:t xml:space="preserve">  "icons": [</w:t>
              <w:br/>
              <w:t xml:space="preserve">    {</w:t>
              <w:br/>
              <w:t xml:space="preserve">      "src": "/icons/icon1.png",</w:t>
              <w:br/>
              <w:t xml:space="preserve">      "sizes": "192x192",</w:t>
              <w:br/>
              <w:t xml:space="preserve">      "type": "image/png"</w:t>
              <w:br/>
              <w:t xml:space="preserve">    },</w:t>
              <w:br/>
              <w:t xml:space="preserve">    {</w:t>
              <w:br/>
              <w:t xml:space="preserve">      "src": "/icons/icon2.png",</w:t>
              <w:br/>
              <w:t xml:space="preserve">      "sizes": "512x512",</w:t>
              <w:br/>
              <w:t xml:space="preserve">      "type": "image/png"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1E293B"/>
          <w:sz w:val="22"/>
        </w:rPr>
        <w:t>File: Index.cshtml (Views/Home/Index.cshtml)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41414"/>
                <w:sz w:val="17"/>
              </w:rPr>
              <w:t>&lt;div class="text-center"&gt;</w:t>
              <w:br/>
              <w:t xml:space="preserve">    &lt;h1&gt;Vartak College Information Portal&lt;/h1&gt;</w:t>
              <w:br/>
              <w:t xml:space="preserve">    &lt;h3&gt;Welcome to Vartak College&lt;/h3&gt;</w:t>
              <w:br/>
              <w:t xml:space="preserve">    &lt;p&gt;Courses Offered:&lt;/p&gt;</w:t>
              <w:br/>
              <w:t xml:space="preserve">    &lt;ul&gt;</w:t>
              <w:br/>
              <w:t xml:space="preserve">        &lt;li&gt;BSC IT&lt;/li&gt;</w:t>
              <w:br/>
              <w:t xml:space="preserve">        &lt;li&gt;BSC CS&lt;/li&gt;</w:t>
              <w:br/>
              <w:t xml:space="preserve">        &lt;li&gt;BSC DS&lt;/li&gt;</w:t>
              <w:br/>
              <w:t xml:space="preserve">    &lt;/ul&gt;</w:t>
              <w:br/>
              <w:t xml:space="preserve">    &lt;p&gt;Contact: 9818763456&lt;/p&gt;</w:t>
              <w:br/>
              <w:t>&lt;/div&gt;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1E293B"/>
          <w:sz w:val="22"/>
        </w:rPr>
        <w:t>File: _Layout.cshtml (Views/Shared/_Layout.cshtml)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41414"/>
                <w:sz w:val="17"/>
              </w:rPr>
              <w:t>&lt;!DOCTYPE html&gt;</w:t>
              <w:br/>
              <w:t>&lt;html&gt;</w:t>
              <w:br/>
              <w:t>&lt;head&gt;</w:t>
              <w:br/>
              <w:t xml:space="preserve">    &lt;meta charset="utf-8" /&gt;</w:t>
              <w:br/>
              <w:t xml:space="preserve">    &lt;meta name="viewport" content="width=device-width, initial-scale=1.0" /&gt;</w:t>
              <w:br/>
              <w:t xml:space="preserve">    &lt;title&gt;@ViewData["Title"] - CollegePortalPWA&lt;/title&gt;</w:t>
              <w:br/>
              <w:t xml:space="preserve">    &lt;!-- Register Web App Manifest --&gt;</w:t>
              <w:br/>
              <w:t xml:space="preserve">    &lt;link rel="manifest" href="~/manifest.json"&gt;</w:t>
              <w:br/>
              <w:t>&lt;/head&gt;</w:t>
              <w:br/>
              <w:t>&lt;body&gt;</w:t>
              <w:br/>
              <w:t xml:space="preserve">    &lt;div class="container"&gt;</w:t>
              <w:br/>
              <w:t xml:space="preserve">        @RenderBody()</w:t>
              <w:br/>
              <w:t xml:space="preserve">    &lt;/div&gt;</w:t>
              <w:br/>
              <w:br/>
              <w:t xml:space="preserve">    &lt;!-- Register Service Worker --&gt;</w:t>
              <w:br/>
              <w:t xml:space="preserve">    &lt;script&gt;</w:t>
              <w:br/>
              <w:t xml:space="preserve">    if ('serviceWorker' in navigator) {</w:t>
              <w:br/>
              <w:t xml:space="preserve">        navigator.serviceWorker.register('/service-worker.js')</w:t>
              <w:br/>
              <w:t xml:space="preserve">            .then((registration) =&gt; {</w:t>
              <w:br/>
              <w:t xml:space="preserve">                console.log('Service Worker Registered!', registration);</w:t>
              <w:br/>
              <w:t xml:space="preserve">            })</w:t>
              <w:br/>
              <w:t xml:space="preserve">            .catch((error) =&gt; {</w:t>
              <w:br/>
              <w:t xml:space="preserve">                console.log('Service Worker Registration Failed:', error);</w:t>
              <w:br/>
              <w:t xml:space="preserve">            });</w:t>
              <w:br/>
              <w:t xml:space="preserve">    }</w:t>
              <w:br/>
              <w:t xml:space="preserve">    &lt;/script&gt;</w:t>
              <w:br/>
              <w:t>&lt;/body&gt;</w:t>
              <w:br/>
              <w:t>&lt;/html&gt;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82B49"/>
          <w:sz w:val="25"/>
        </w:rPr>
        <w:t>6. How to Run the Code</w:t>
      </w:r>
    </w:p>
    <w:p>
      <w:r>
        <w:t>1. In terminal: dotnet run</w:t>
      </w:r>
    </w:p>
    <w:p>
      <w:r>
        <w:t>2. Open Google Chrome at https://localhost:&lt;port&gt;/</w:t>
      </w:r>
    </w:p>
    <w:p>
      <w:r>
        <w:t>3. Press F12 to open DevTools -&gt; Navigate to 'Application' tab.</w:t>
      </w:r>
    </w:p>
    <w:p>
      <w:r>
        <w:t>4. Under 'Application' -&gt; 'Manifest', verify Portal Name, Start URL, and Icons.</w:t>
      </w:r>
    </w:p>
    <w:p>
      <w:r>
        <w:t>5. Under 'Application' -&gt; 'Service Workers', verify 'service-worker.js' is activated.</w:t>
      </w:r>
    </w:p>
    <w:p>
      <w:r>
        <w:t>6. Click the 'Install' icon in Chrome's address bar to install the web app to desktop.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7. Sample Input &amp; Expected Output</w:t>
      </w:r>
    </w:p>
    <w:p>
      <w:r>
        <w:t>Homepage displays:</w:t>
      </w:r>
    </w:p>
    <w:p>
      <w:r>
        <w:t>Vartak College Information Portal</w:t>
      </w:r>
    </w:p>
    <w:p>
      <w:r>
        <w:t>Welcome to Vartak College</w:t>
      </w:r>
    </w:p>
    <w:p>
      <w:r>
        <w:t>Courses Offered: BSC IT, BSC CS, BSC DS</w:t>
      </w:r>
    </w:p>
    <w:p>
      <w:r>
        <w:t>Contact: 9818763456</w:t>
      </w:r>
    </w:p>
    <w:p/>
    <w:p>
      <w:r>
        <w:t>DevTools Console Output:</w:t>
      </w:r>
    </w:p>
    <w:p>
      <w:r>
        <w:t>Service Worker Registered! ServiceWorkerRegistration { ... }</w:t>
      </w:r>
    </w:p>
    <w:p>
      <w:r>
        <w:t>Service Worker Installed</w:t>
      </w:r>
    </w:p>
    <w:p>
      <w:r>
        <w:t>Fetching: https://localhost:7000/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8. Result</w:t>
      </w:r>
    </w:p>
    <w:p>
      <w:r>
        <w:t>College Information Portal PWA with Web App Manifest and Service Worker was successfully created and verified.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9. Troubleshooting &amp; Technical Notes</w:t>
      </w:r>
    </w:p>
    <w:p>
      <w:pPr>
        <w:pStyle w:val="ListBullet"/>
      </w:pPr>
      <w:r>
        <w:t>HTTPS or Localhost requirement: Service Workers and PWA installation require a secure context (HTTPS or localhost).</w:t>
      </w:r>
    </w:p>
    <w:p>
      <w:pPr>
        <w:pStyle w:val="ListBullet"/>
      </w:pPr>
      <w:r>
        <w:t>Manifest MIME type: Ensure static file serving is active via 'app.UseStaticFiles()' so 'manifest.json' is delivered with 'application/manifest+json' or 'application/json'.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Department of Information Technology — .NET Practicals Journal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.NET Programming Lab | Practical 06A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