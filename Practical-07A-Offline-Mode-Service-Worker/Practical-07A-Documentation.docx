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07A: Develop a PWA that Works in Offline Mode Using Service Worker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develop an ASP.NET Core MVC PWA that serves cached application routes ('/' and '/Home/Index') using a Cache-First / Stale-While-Revalidate Service Worker strategy for full offline operation.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Requirements</w:t>
      </w:r>
    </w:p>
    <w:p>
      <w:pPr>
        <w:pStyle w:val="ListBullet"/>
      </w:pPr>
      <w:r>
        <w:t>.NET SDK 6.0 / 7.0 / 8.0 / 9.0 or Visual Studio 2022 / 2026</w:t>
      </w:r>
    </w:p>
    <w:p>
      <w:pPr>
        <w:pStyle w:val="ListBullet"/>
      </w:pPr>
      <w:r>
        <w:t>ASP.NET Core Web App (Model-View-Controller) template</w:t>
      </w:r>
    </w:p>
    <w:p>
      <w:pPr>
        <w:pStyle w:val="ListBullet"/>
      </w:pPr>
      <w:r>
        <w:t>Google Chrome / Microsoft Edge browser</w:t>
      </w:r>
    </w:p>
    <w:p>
      <w:pPr>
        <w:pStyle w:val="ListBullet"/>
      </w:pPr>
      <w:r>
        <w:t>PWA icon files (icon1.png: 192x192, icon2.png: 512x512)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Theory &amp; Concept</w:t>
      </w:r>
    </w:p>
    <w:p>
      <w:r>
        <w:t>Cache-First Strategy: When a resource request is made, the Service Worker inspects local cache storage first ('caches.match(event.request)'). If found, the cached response is immediately returned, offering near-instantaneous load times and offline availability.</w:t>
      </w:r>
    </w:p>
    <w:p>
      <w:r>
        <w:t>Network Fallback: If the requested resource is not present in cache, the request falls back to the network ('fetch(event.request)').</w:t>
      </w:r>
    </w:p>
    <w:p>
      <w:r>
        <w:t>App Shell Architecture: Pre-caching core application routes enables the entire user interface to function seamlessly without connectivity.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4. Procedure / Steps</w:t>
      </w:r>
    </w:p>
    <w:p>
      <w:pPr>
        <w:pStyle w:val="ListNumber"/>
      </w:pPr>
      <w:r>
        <w:t>Create an ASP.NET Core MVC project named 'SWOfflinePWA'.</w:t>
      </w:r>
    </w:p>
    <w:p>
      <w:pPr>
        <w:pStyle w:val="ListNumber"/>
      </w:pPr>
      <w:r>
        <w:t>In 'Views/Home/Index.cshtml', add College Information Portal offline demo heading.</w:t>
      </w:r>
    </w:p>
    <w:p>
      <w:pPr>
        <w:pStyle w:val="ListNumber"/>
      </w:pPr>
      <w:r>
        <w:t>In 'wwwroot/manifest.json', specify PWA metadata, standalone display, and theme colors.</w:t>
      </w:r>
    </w:p>
    <w:p>
      <w:pPr>
        <w:pStyle w:val="ListNumber"/>
      </w:pPr>
      <w:r>
        <w:t>In 'wwwroot/service-worker.js', define cache name 'pwa-cache-v1' and cache routes '/' and '/Home/Index'.</w:t>
      </w:r>
    </w:p>
    <w:p>
      <w:pPr>
        <w:pStyle w:val="ListNumber"/>
      </w:pPr>
      <w:r>
        <w:t>Implement fetch handler with 'caches.match(event.request).then(response =&gt; response || fetch(event.request))'.</w:t>
      </w:r>
    </w:p>
    <w:p>
      <w:pPr>
        <w:pStyle w:val="ListNumber"/>
      </w:pPr>
      <w:r>
        <w:t>In 'Views/Shared/_Layout.cshtml', register 'manifest.json' and 'service-worker.js'.</w:t>
      </w:r>
    </w:p>
    <w:p>
      <w:pPr>
        <w:pStyle w:val="ListNumber"/>
      </w:pPr>
      <w:r>
        <w:t>Ensure 'app.UseStaticFiles();' is declared in 'Program.cs'.</w:t>
      </w:r>
    </w:p>
    <w:p>
      <w:pPr>
        <w:pStyle w:val="ListNumber"/>
      </w:pPr>
      <w:r>
        <w:t>Run the application in Chrome, inspect DevTools -&gt; Application tab to confirm Service Worker activation.</w:t>
      </w:r>
    </w:p>
    <w:p>
      <w:pPr>
        <w:pStyle w:val="ListNumber"/>
      </w:pPr>
      <w:r>
        <w:t>Set Network to Offline in DevTools and refresh the page to test offline browsing.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Program / Source Code</w:t>
      </w:r>
    </w:p>
    <w:p>
      <w:pPr>
        <w:pStyle w:val="Heading2"/>
      </w:pPr>
      <w:r>
        <w:rPr>
          <w:rFonts w:ascii="Arial" w:hAnsi="Arial"/>
          <w:b/>
          <w:color w:val="1E293B"/>
          <w:sz w:val="22"/>
        </w:rPr>
        <w:t>File: Practical-07A-Code.js (wwwroot/service-worker.js)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const CACHE_NAME = "pwa-cache-v1";</w:t>
              <w:br/>
              <w:t>const urlsToCache = ["/", "/Home/Index"];</w:t>
              <w:br/>
              <w:br/>
              <w:t>self.addEventListener("install", event =&gt; {</w:t>
              <w:br/>
              <w:t xml:space="preserve">    event.waitUntil(</w:t>
              <w:br/>
              <w:t xml:space="preserve">        caches.open(CACHE_NAME)</w:t>
              <w:br/>
              <w:t xml:space="preserve">            .then(cache =&gt; cache.addAll(urlsToCache))</w:t>
              <w:br/>
              <w:t xml:space="preserve">    );</w:t>
              <w:br/>
              <w:t>});</w:t>
              <w:br/>
              <w:br/>
              <w:t>self.addEventListener("fetch", event =&gt; {</w:t>
              <w:br/>
              <w:t xml:space="preserve">    event.respondWith(</w:t>
              <w:br/>
              <w:t xml:space="preserve">        caches.match(event.request)</w:t>
              <w:br/>
              <w:t xml:space="preserve">            .then(response =&gt; response || fetch(event.request))</w:t>
              <w:br/>
              <w:t xml:space="preserve">    );</w:t>
              <w:br/>
              <w:t>});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manifest.json (wwwroot/manifest.json)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{</w:t>
              <w:br/>
              <w:t xml:space="preserve">  "name": "Offline PWA",</w:t>
              <w:br/>
              <w:t xml:space="preserve">  "short_name": "OfflinePWA",</w:t>
              <w:br/>
              <w:t xml:space="preserve">  "start_url": "/",</w:t>
              <w:br/>
              <w:t xml:space="preserve">  "display": "standalone",</w:t>
              <w:br/>
              <w:t xml:space="preserve">  "background_color": "white",</w:t>
              <w:br/>
              <w:t xml:space="preserve">  "theme_color": "blue",</w:t>
              <w:br/>
              <w:t xml:space="preserve">  "icons": [</w:t>
              <w:br/>
              <w:t xml:space="preserve">    {</w:t>
              <w:br/>
              <w:t xml:space="preserve">      "src": "/icons/icon1.png",</w:t>
              <w:br/>
              <w:t xml:space="preserve">      "sizes": "192x192",</w:t>
              <w:br/>
              <w:t xml:space="preserve">      "type": "image/png"</w:t>
              <w:br/>
              <w:t xml:space="preserve">    },</w:t>
              <w:br/>
              <w:t xml:space="preserve">    {</w:t>
              <w:br/>
              <w:t xml:space="preserve">      "src": "/icons/icon2.png",</w:t>
              <w:br/>
              <w:t xml:space="preserve">      "sizes": "512x512",</w:t>
              <w:br/>
              <w:t xml:space="preserve">      "type": "image/png"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Index.cshtml (Views/Home/Index.cshtml)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&lt;div class="text-center"&gt;</w:t>
              <w:br/>
              <w:t xml:space="preserve">    &lt;h1&gt;College Information Portal&lt;/h1&gt;</w:t>
              <w:br/>
              <w:t xml:space="preserve">    &lt;h3&gt;PWA Offline Demo&lt;/h3&gt;</w:t>
              <w:br/>
              <w:t xml:space="preserve">    &lt;p&gt;This application works without internet connection.&lt;/p&gt;</w:t>
              <w:br/>
              <w:t>&lt;/div&gt;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the Code</w:t>
      </w:r>
    </w:p>
    <w:p>
      <w:r>
        <w:t>1. Run application via 'dotnet run'.</w:t>
      </w:r>
    </w:p>
    <w:p>
      <w:r>
        <w:t>2. Open Chrome at https://localhost:&lt;port&gt;/</w:t>
      </w:r>
    </w:p>
    <w:p>
      <w:r>
        <w:t>3. Open DevTools (F12) -&gt; Application -&gt; Service Workers -&gt; verify 'activated and running'.</w:t>
      </w:r>
    </w:p>
    <w:p>
      <w:r>
        <w:t>4. Switch to Network tab -&gt; Check 'Offline'.</w:t>
      </w:r>
    </w:p>
    <w:p>
      <w:r>
        <w:t>5. Refresh page -&gt; The webpage renders completely from cache without network connectivity.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Sample Input &amp; Expected Output</w:t>
      </w:r>
    </w:p>
    <w:p>
      <w:r>
        <w:t>Webpage renders in full offline mode:</w:t>
      </w:r>
    </w:p>
    <w:p>
      <w:r>
        <w:t>College Information Portal</w:t>
      </w:r>
    </w:p>
    <w:p>
      <w:r>
        <w:t>PWA Offline Demo</w:t>
      </w:r>
    </w:p>
    <w:p>
      <w:r>
        <w:t>This application works without internet connection.</w:t>
      </w:r>
    </w:p>
    <w:p>
      <w:r>
        <w:t>(Console shows requests served from Service Worker cache)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PWA full offline mode operation using Service Worker caching was successfully developed and verified.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Technical Notes</w:t>
      </w:r>
    </w:p>
    <w:p>
      <w:pPr>
        <w:pStyle w:val="ListBullet"/>
      </w:pPr>
      <w:r>
        <w:t>Route Caching Matching: In ASP.NET Core MVC, '/' and '/Home/Index' may resolve to the same action. Precaching both ensures consistent matching regardless of whether the user navigates to root or the explicit action URL.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Journal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.NET Programming Lab | Practical 07A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