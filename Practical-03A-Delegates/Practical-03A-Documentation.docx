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03A: Arithmetic Methods via C# Delegates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program demonstrating delegates to invoke arithmetic methods (Add, Subtract, Multiply, Divide) dynamically.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 delegate in C# is a type-safe function pointer referencing methods matching a defined signature and return type.</w:t>
      </w:r>
    </w:p>
    <w:p>
      <w:r>
        <w:t>Delegates are objects that encapsulate method references, enabling methods to be passed as parameters and invoked dynamically.</w:t>
      </w:r>
    </w:p>
    <w:p>
      <w:r>
        <w:t>Delegate instantiation: 'ArithmeticOperation op = Add;' binds the delegate variable 'op' to the static method 'Add'. Invoking 'op(num1, num2)' executes 'Add(num1, num2)'.</w:t>
      </w:r>
    </w:p>
    <w:p>
      <w:r>
        <w:t>Delegates serve as the foundational architecture for event-driven programming, LINQ, and callback routines in .NET.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C# Console Application.</w:t>
      </w:r>
    </w:p>
    <w:p>
      <w:pPr>
        <w:pStyle w:val="ListNumber"/>
      </w:pPr>
      <w:r>
        <w:t>Declare delegate: 'delegate double ArithmeticOperation(double a, double b);'.</w:t>
      </w:r>
    </w:p>
    <w:p>
      <w:pPr>
        <w:pStyle w:val="ListNumber"/>
      </w:pPr>
      <w:r>
        <w:t>Implement static methods: Add, Subtract, Multiply, and Divide with division-by-zero check.</w:t>
      </w:r>
    </w:p>
    <w:p>
      <w:pPr>
        <w:pStyle w:val="ListNumber"/>
      </w:pPr>
      <w:r>
        <w:t>In 'Main()', read two numbers from console input.</w:t>
      </w:r>
    </w:p>
    <w:p>
      <w:pPr>
        <w:pStyle w:val="ListNumber"/>
      </w:pPr>
      <w:r>
        <w:t>Assign the delegate reference successively to Add, Subtract, Multiply, and Divide, invoking the delegate each time.</w:t>
      </w:r>
    </w:p>
    <w:p>
      <w:pPr>
        <w:pStyle w:val="ListNumber"/>
      </w:pPr>
      <w:r>
        <w:t>Print each computed result.</w:t>
      </w:r>
    </w:p>
    <w:p>
      <w:pPr>
        <w:pStyle w:val="ListNumber"/>
      </w:pPr>
      <w:r>
        <w:t>Build and execute the program.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Practical-03A-Code.cs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caldelegate</w:t>
              <w:br/>
              <w:t>{</w:t>
              <w:br/>
              <w:t xml:space="preserve">    delegate double ArithmeticOperation(double a, double b);</w:t>
              <w:br/>
              <w:br/>
              <w:t xml:space="preserve">    class Calculator</w:t>
              <w:br/>
              <w:t xml:space="preserve">    {</w:t>
              <w:br/>
              <w:t xml:space="preserve">        public static double Add(double a, double b)</w:t>
              <w:br/>
              <w:t xml:space="preserve">        {</w:t>
              <w:br/>
              <w:t xml:space="preserve">            return a + b;</w:t>
              <w:br/>
              <w:t xml:space="preserve">        }</w:t>
              <w:br/>
              <w:br/>
              <w:t xml:space="preserve">        public static double Subtract(double a, double b)</w:t>
              <w:br/>
              <w:t xml:space="preserve">        {</w:t>
              <w:br/>
              <w:t xml:space="preserve">            return a - b;</w:t>
              <w:br/>
              <w:t xml:space="preserve">        }</w:t>
              <w:br/>
              <w:br/>
              <w:t xml:space="preserve">        public static double Multiply(double a, double b)</w:t>
              <w:br/>
              <w:t xml:space="preserve">        {</w:t>
              <w:br/>
              <w:t xml:space="preserve">            return a * b;</w:t>
              <w:br/>
              <w:t xml:space="preserve">        }</w:t>
              <w:br/>
              <w:br/>
              <w:t xml:space="preserve">        public static double Divide(double a, double b)</w:t>
              <w:br/>
              <w:t xml:space="preserve">        {</w:t>
              <w:br/>
              <w:t xml:space="preserve">            if (b == 0)</w:t>
              <w:br/>
              <w:t xml:space="preserve">            {</w:t>
              <w:br/>
              <w:t xml:space="preserve">                Console.WriteLine("Division by zero is not possible.");</w:t>
              <w:br/>
              <w:t xml:space="preserve">                return 0;</w:t>
              <w:br/>
              <w:t xml:space="preserve">            }</w:t>
              <w:br/>
              <w:t xml:space="preserve">            return a / b;</w:t>
              <w:br/>
              <w:t xml:space="preserve">        }</w:t>
              <w:br/>
              <w:br/>
              <w:t xml:space="preserve">        static void Main(string[] args)</w:t>
              <w:br/>
              <w:t xml:space="preserve">        {</w:t>
              <w:br/>
              <w:t xml:space="preserve">            Console.Write("Enter First Number: ");</w:t>
              <w:br/>
              <w:t xml:space="preserve">            double num1 = Convert.ToDouble(Console.ReadLine());</w:t>
              <w:br/>
              <w:br/>
              <w:t xml:space="preserve">            Console.Write("Enter Second Number: ");</w:t>
              <w:br/>
              <w:t xml:space="preserve">            double num2 = Convert.ToDouble(Console.ReadLine());</w:t>
              <w:br/>
              <w:br/>
              <w:t xml:space="preserve">            ArithmeticOperation op;</w:t>
              <w:br/>
              <w:br/>
              <w:t xml:space="preserve">            op = Add;</w:t>
              <w:br/>
              <w:t xml:space="preserve">            Console.WriteLine("Addition = " + op(num1, num2));</w:t>
              <w:br/>
              <w:br/>
              <w:t xml:space="preserve">            op = Subtract;</w:t>
              <w:br/>
              <w:t xml:space="preserve">            Console.WriteLine("Subtraction = " + op(num1, num2));</w:t>
              <w:br/>
              <w:br/>
              <w:t xml:space="preserve">            op = Multiply;</w:t>
              <w:br/>
              <w:t xml:space="preserve">            Console.WriteLine("Multiplication = " + op(num1, num2));</w:t>
              <w:br/>
              <w:br/>
              <w:t xml:space="preserve">            op = Divide;</w:t>
              <w:br/>
              <w:t xml:space="preserve">            Console.WriteLine("Division = " + op(num1, num2));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Enter First Number: 300</w:t>
      </w:r>
    </w:p>
    <w:p>
      <w:r>
        <w:t>3. Enter Second Number: 200</w:t>
      </w:r>
    </w:p>
    <w:p>
      <w:r>
        <w:t>4. Review addition, subtraction, multiplication, and division outputs.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Enter First Number: 300</w:t>
      </w:r>
    </w:p>
    <w:p>
      <w:r>
        <w:t>Enter Second Number: 200</w:t>
      </w:r>
    </w:p>
    <w:p>
      <w:r>
        <w:t>Addition = 500</w:t>
      </w:r>
    </w:p>
    <w:p>
      <w:r>
        <w:t>Subtraction = 100</w:t>
      </w:r>
    </w:p>
    <w:p>
      <w:r>
        <w:t>Multiplication = 60000</w:t>
      </w:r>
    </w:p>
    <w:p>
      <w:r>
        <w:t>Division = 1.5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Dynamic method invocation using C# delegates was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Signature Mismatch: A delegate cannot point to a method whose parameters or return type differ from the delegate declaration.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03A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