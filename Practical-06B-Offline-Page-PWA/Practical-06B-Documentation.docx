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b/>
          <w:color w:val="182B49"/>
          <w:sz w:val="34"/>
        </w:rPr>
        <w:t>Practical 06B: Create a PWA that Displays a Custom Offline Page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1. Aim / Objective</w:t>
      </w:r>
    </w:p>
    <w:p>
      <w:r>
        <w:t>To develop an ASP.NET Core MVC PWA that precaches an offline fallback page using the Cache API in a Service Worker and displays 'offline.html' whenever network connectivity is lost.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2. Requirements</w:t>
      </w:r>
    </w:p>
    <w:p>
      <w:pPr>
        <w:pStyle w:val="ListBullet"/>
      </w:pPr>
      <w:r>
        <w:t>.NET SDK 6.0 / 7.0 / 8.0 / 9.0 or Visual Studio 2022 / 2026</w:t>
      </w:r>
    </w:p>
    <w:p>
      <w:pPr>
        <w:pStyle w:val="ListBullet"/>
      </w:pPr>
      <w:r>
        <w:t>ASP.NET Core Web App (Model-View-Controller) template</w:t>
      </w:r>
    </w:p>
    <w:p>
      <w:pPr>
        <w:pStyle w:val="ListBullet"/>
      </w:pPr>
      <w:r>
        <w:t>Google Chrome / Microsoft Edge DevTools with Network throttling</w:t>
      </w:r>
    </w:p>
    <w:p>
      <w:pPr>
        <w:pStyle w:val="ListBullet"/>
      </w:pPr>
      <w:r>
        <w:t>Icons: icon1.png (192x192), icon2.png (512x512)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3. Theory &amp; Concept</w:t>
      </w:r>
    </w:p>
    <w:p>
      <w:r>
        <w:t>Offline caching is a key pillar of Progressive Web Apps, guaranteeing user availability even during complete network disconnection.</w:t>
      </w:r>
    </w:p>
    <w:p>
      <w:r>
        <w:t>Cache API ('caches.open()', 'cache.addAll()'): Stores HTTP request/response pairs persistently in the browser's origin cache storage during the Service Worker 'install' event.</w:t>
      </w:r>
    </w:p>
    <w:p>
      <w:r>
        <w:t>Network Fallback Strategy: The Service Worker intercepts all network requests via 'fetch'. If 'fetch(event.request)' rejects (due to no internet connectivity), the catch handler gracefully returns the precached '/offline.html' response.</w:t>
      </w:r>
    </w:p>
    <w:p>
      <w:r>
        <w:t>Event.respondWith(): Hijacks the browser's default network pipeline and supplies a custom synthetic or cached Response object.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4. Procedure / Steps</w:t>
      </w:r>
    </w:p>
    <w:p>
      <w:pPr>
        <w:pStyle w:val="ListNumber"/>
      </w:pPr>
      <w:r>
        <w:t>Create an ASP.NET Core MVC project named 'OfflinePWA'.</w:t>
      </w:r>
    </w:p>
    <w:p>
      <w:pPr>
        <w:pStyle w:val="ListNumber"/>
      </w:pPr>
      <w:r>
        <w:t>In 'Views/Home/Index.cshtml', display VARTAK College portal content supporting offline mode.</w:t>
      </w:r>
    </w:p>
    <w:p>
      <w:pPr>
        <w:pStyle w:val="ListNumber"/>
      </w:pPr>
      <w:r>
        <w:t>In 'wwwroot/', create 'offline.html' containing 'No Internet Connection' user notice.</w:t>
      </w:r>
    </w:p>
    <w:p>
      <w:pPr>
        <w:pStyle w:val="ListNumber"/>
      </w:pPr>
      <w:r>
        <w:t>In 'wwwroot/', create 'manifest.json' with app details and icon references.</w:t>
      </w:r>
    </w:p>
    <w:p>
      <w:pPr>
        <w:pStyle w:val="ListNumber"/>
      </w:pPr>
      <w:r>
        <w:t>In 'wwwroot/', create 'service-worker.js' with 'offline-cache-v1' caching '/' and '/offline.html'.</w:t>
      </w:r>
    </w:p>
    <w:p>
      <w:pPr>
        <w:pStyle w:val="ListNumber"/>
      </w:pPr>
      <w:r>
        <w:t>Implement 'fetch' listener returning 'caches.match("/offline.html")' on network failure.</w:t>
      </w:r>
    </w:p>
    <w:p>
      <w:pPr>
        <w:pStyle w:val="ListNumber"/>
      </w:pPr>
      <w:r>
        <w:t>In 'Views/Shared/_Layout.cshtml', link 'manifest.json' and register 'service-worker.js'.</w:t>
      </w:r>
    </w:p>
    <w:p>
      <w:pPr>
        <w:pStyle w:val="ListNumber"/>
      </w:pPr>
      <w:r>
        <w:t>Run the application, open Chrome DevTools -&gt; Application -&gt; Cache Storage to verify cached resources.</w:t>
      </w:r>
    </w:p>
    <w:p>
      <w:pPr>
        <w:pStyle w:val="ListNumber"/>
      </w:pPr>
      <w:r>
        <w:t>In DevTools -&gt; Network tab, check 'Offline', refresh page, and observe the custom offline page.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5. Program / Source Code</w:t>
      </w:r>
    </w:p>
    <w:p>
      <w:pPr>
        <w:pStyle w:val="Heading2"/>
      </w:pPr>
      <w:r>
        <w:rPr>
          <w:rFonts w:ascii="Arial" w:hAnsi="Arial"/>
          <w:b/>
          <w:color w:val="1E293B"/>
          <w:sz w:val="22"/>
        </w:rPr>
        <w:t>File: Practical-06B-Code.js (wwwroot/service-worker.js)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</w:tcPr>
          <w:p>
            <w:pPr>
              <w:spacing w:before="80" w:after="80"/>
            </w:pPr>
            <w:r>
              <w:rPr>
                <w:rFonts w:ascii="Courier New" w:hAnsi="Courier New"/>
                <w:color w:val="141414"/>
                <w:sz w:val="17"/>
              </w:rPr>
              <w:t>const CACHE_NAME = "offline-cache-v1";</w:t>
              <w:br/>
              <w:t>const urlsToCache = ["/", "/offline.html"];</w:t>
              <w:br/>
              <w:br/>
              <w:t>self.addEventListener("install", event =&gt; {</w:t>
              <w:br/>
              <w:t xml:space="preserve">    event.waitUntil(</w:t>
              <w:br/>
              <w:t xml:space="preserve">        caches.open(CACHE_NAME).then(cache =&gt; {</w:t>
              <w:br/>
              <w:t xml:space="preserve">            return cache.addAll(urlsToCache);</w:t>
              <w:br/>
              <w:t xml:space="preserve">        })</w:t>
              <w:br/>
              <w:t xml:space="preserve">    );</w:t>
              <w:br/>
              <w:t>});</w:t>
              <w:br/>
              <w:br/>
              <w:t>self.addEventListener("fetch", event =&gt; {</w:t>
              <w:br/>
              <w:t xml:space="preserve">    event.respondWith(</w:t>
              <w:br/>
              <w:t xml:space="preserve">        fetch(event.request).catch(() =&gt; {</w:t>
              <w:br/>
              <w:t xml:space="preserve">            return caches.match("/offline.html");</w:t>
              <w:br/>
              <w:t xml:space="preserve">        })</w:t>
              <w:br/>
              <w:t xml:space="preserve">    );</w:t>
              <w:br/>
              <w:t>});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1E293B"/>
          <w:sz w:val="22"/>
        </w:rPr>
        <w:t>File: offline.html (wwwroot/offline.html)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</w:tcPr>
          <w:p>
            <w:pPr>
              <w:spacing w:before="80" w:after="80"/>
            </w:pPr>
            <w:r>
              <w:rPr>
                <w:rFonts w:ascii="Courier New" w:hAnsi="Courier New"/>
                <w:color w:val="141414"/>
                <w:sz w:val="17"/>
              </w:rPr>
              <w:t>&lt;!DOCTYPE html&gt;</w:t>
              <w:br/>
              <w:t>&lt;html&gt;</w:t>
              <w:br/>
              <w:t>&lt;head&gt;</w:t>
              <w:br/>
              <w:t xml:space="preserve">    &lt;title&gt;Offline&lt;/title&gt;</w:t>
              <w:br/>
              <w:t>&lt;/head&gt;</w:t>
              <w:br/>
              <w:t>&lt;body&gt;</w:t>
              <w:br/>
              <w:t xml:space="preserve">    &lt;h1&gt;No Internet Connection&lt;/h1&gt;</w:t>
              <w:br/>
              <w:t xml:space="preserve">    &lt;h3&gt;Please check your internet connection.&lt;/h3&gt;</w:t>
              <w:br/>
              <w:t>&lt;/body&gt;</w:t>
              <w:br/>
              <w:t>&lt;/html&gt;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1E293B"/>
          <w:sz w:val="22"/>
        </w:rPr>
        <w:t>File: manifest.json (wwwroot/manifest.json)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</w:tcPr>
          <w:p>
            <w:pPr>
              <w:spacing w:before="80" w:after="80"/>
            </w:pPr>
            <w:r>
              <w:rPr>
                <w:rFonts w:ascii="Courier New" w:hAnsi="Courier New"/>
                <w:color w:val="141414"/>
                <w:sz w:val="17"/>
              </w:rPr>
              <w:t>{</w:t>
              <w:br/>
              <w:t xml:space="preserve">  "name": "Offline PWA",</w:t>
              <w:br/>
              <w:t xml:space="preserve">  "short_name": "OfflinePWA",</w:t>
              <w:br/>
              <w:t xml:space="preserve">  "start_url": "/",</w:t>
              <w:br/>
              <w:t xml:space="preserve">  "display": "standalone",</w:t>
              <w:br/>
              <w:t xml:space="preserve">  "background_color": "white",</w:t>
              <w:br/>
              <w:t xml:space="preserve">  "theme_color": "blue",</w:t>
              <w:br/>
              <w:t xml:space="preserve">  "icons": [</w:t>
              <w:br/>
              <w:t xml:space="preserve">    {</w:t>
              <w:br/>
              <w:t xml:space="preserve">      "src": "/icons/icon1.png",</w:t>
              <w:br/>
              <w:t xml:space="preserve">      "sizes": "192x192",</w:t>
              <w:br/>
              <w:t xml:space="preserve">      "type": "image/png"</w:t>
              <w:br/>
              <w:t xml:space="preserve">    },</w:t>
              <w:br/>
              <w:t xml:space="preserve">    {</w:t>
              <w:br/>
              <w:t xml:space="preserve">      "src": "/icons/icon2.png",</w:t>
              <w:br/>
              <w:t xml:space="preserve">      "sizes": "512x512",</w:t>
              <w:br/>
              <w:t xml:space="preserve">      "type": "image/png"</w:t>
              <w:br/>
              <w:t xml:space="preserve">    }</w:t>
              <w:br/>
              <w:t xml:space="preserve">  ]</w:t>
              <w:br/>
              <w:t>}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1E293B"/>
          <w:sz w:val="22"/>
        </w:rPr>
        <w:t>File: Index.cshtml (Views/Home/Index.cshtml)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</w:tcPr>
          <w:p>
            <w:pPr>
              <w:spacing w:before="80" w:after="80"/>
            </w:pPr>
            <w:r>
              <w:rPr>
                <w:rFonts w:ascii="Courier New" w:hAnsi="Courier New"/>
                <w:color w:val="141414"/>
                <w:sz w:val="17"/>
              </w:rPr>
              <w:t>&lt;div class="text-center"&gt;</w:t>
              <w:br/>
              <w:t xml:space="preserve">    &lt;h1&gt;VARTAK College Information Portal&lt;/h1&gt;</w:t>
              <w:br/>
              <w:t xml:space="preserve">    &lt;h3&gt;Welcome to VARTAK College&lt;/h3&gt;</w:t>
              <w:br/>
              <w:t xml:space="preserve">    &lt;p&gt;This website supports Offline Mode.&lt;/p&gt;</w:t>
              <w:br/>
              <w:t>&lt;/div&gt;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color w:val="182B49"/>
          <w:sz w:val="25"/>
        </w:rPr>
        <w:t>6. How to Run the Code</w:t>
      </w:r>
    </w:p>
    <w:p>
      <w:r>
        <w:t>1. In terminal: dotnet run</w:t>
      </w:r>
    </w:p>
    <w:p>
      <w:r>
        <w:t>2. Open Chrome at https://localhost:&lt;port&gt;/</w:t>
      </w:r>
    </w:p>
    <w:p>
      <w:r>
        <w:t>3. Open DevTools (F12) -&gt; Network tab.</w:t>
      </w:r>
    </w:p>
    <w:p>
      <w:r>
        <w:t>4. Change 'No throttling' dropdown to 'Offline'.</w:t>
      </w:r>
    </w:p>
    <w:p>
      <w:r>
        <w:t>5. Press Ctrl + R (or F5) to reload the webpage.</w:t>
      </w:r>
    </w:p>
    <w:p>
      <w:r>
        <w:t>6. Verify the custom 'offline.html' page is displayed instead of the default browser dinosaur/error page.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7. Sample Input &amp; Expected Output</w:t>
      </w:r>
    </w:p>
    <w:p>
      <w:r>
        <w:t>Online State: Displays VARTAK College Information Portal homepage.</w:t>
      </w:r>
    </w:p>
    <w:p>
      <w:r>
        <w:t>Offline State (when network is toggled to Offline):</w:t>
      </w:r>
    </w:p>
    <w:p>
      <w:r>
        <w:t>Header: No Internet Connection</w:t>
      </w:r>
    </w:p>
    <w:p>
      <w:r>
        <w:t>Body: Please check your internet connection.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8. Result</w:t>
      </w:r>
    </w:p>
    <w:p>
      <w:r>
        <w:t>PWA with custom offline page caching via Service Worker was successfully developed and verified.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9. Troubleshooting &amp; Technical Notes</w:t>
      </w:r>
    </w:p>
    <w:p>
      <w:pPr>
        <w:pStyle w:val="ListBullet"/>
      </w:pPr>
      <w:r>
        <w:t>Initial Cache Miss: The application must be loaded at least once with network access so the Service Worker can install and cache 'offline.html'.</w:t>
      </w:r>
    </w:p>
    <w:p>
      <w:pPr>
        <w:pStyle w:val="ListBullet"/>
      </w:pPr>
      <w:r>
        <w:t>Cache Invalidation: When updating 'offline.html', increment CACHE_NAME to 'offline-cache-v2' to trigger cache update.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Department of Information Technology — .NET Practicals Journal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.NET Programming Lab | Practical 06B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787878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787878"/>
      <w:sz w:val="17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