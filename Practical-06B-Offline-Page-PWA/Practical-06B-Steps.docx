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06B: Create a PWA that Displays a Custom Offline Page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PWA that precaches a custom fallback page (offline.html) using a Service Worker and displays it whenever network connectivity is lost.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Google Chrome / Microsoft Edge DevTools with Network throttling</w:t>
      </w:r>
    </w:p>
    <w:p>
      <w:pPr>
        <w:pStyle w:val="ListBullet"/>
      </w:pPr>
      <w:r>
        <w:t>Icons in wwwroot/icons/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Practical-06B-Code.js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Practical-06B-Offline-Page-PWA/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wwwroot/service-worker.js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Service Worker caching '/' and '/offline.html' in 'offline-cache-v1' and returning offline.html upon fetch failure.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offline.html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Practical-06B-Offline-Page-PWA/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wwwroot/offline.html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Custom offline HTML fallback page displaying 'No Internet Connection'.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manifest.json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Practical-06B-Offline-Page-PWA/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wwwroot/manifest.json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App Manifest for Offline PWA.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Index.cshtml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Practical-06B-Offline-Page-PWA/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Views/Home/Index.cshtml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Home page displaying 'This website supports Offline Mode.'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Precache List: 'urlsToCache = ["/", "/offline.html"]' inside service-worker.js.</w:t>
      </w:r>
    </w:p>
    <w:p>
      <w:pPr>
        <w:pStyle w:val="ListBullet"/>
      </w:pPr>
      <w:r>
        <w:t>Network Fallback: 'fetch(event.request).catch(() =&gt; caches.match("/offline.html"))'.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Core Web App (Model-View-Controller)' named 'OfflinePWA'.</w:t>
      </w:r>
    </w:p>
    <w:p>
      <w:pPr>
        <w:pStyle w:val="ListNumber"/>
      </w:pPr>
      <w:r>
        <w:t>In Solution Explorer, open 'Views/Home/Index.cshtml' and paste the markup from the repository's 'Index.cshtml'.</w:t>
      </w:r>
    </w:p>
    <w:p>
      <w:pPr>
        <w:pStyle w:val="ListNumber"/>
      </w:pPr>
      <w:r>
        <w:t>Right-click 'wwwroot' -&gt; 'Add' -&gt; 'New Item' -&gt; 'HTML Page'. Name it 'offline.html'. Paste the markup from 'offline.html' in the repository.</w:t>
      </w:r>
    </w:p>
    <w:p>
      <w:pPr>
        <w:pStyle w:val="ListNumber"/>
      </w:pPr>
      <w:r>
        <w:t>Right-click 'wwwroot' -&gt; 'Add' -&gt; 'New Item' -&gt; 'JavaScript File'. Name it 'service-worker.js'. Paste the caching code from 'Practical-06B-Code.js'.</w:t>
      </w:r>
    </w:p>
    <w:p>
      <w:pPr>
        <w:pStyle w:val="ListNumber"/>
      </w:pPr>
      <w:r>
        <w:t>Right-click 'wwwroot' -&gt; 'Add' -&gt; 'New Item' -&gt; 'JSON File'. Name it 'manifest.json'. Paste the configuration from the repository.</w:t>
      </w:r>
    </w:p>
    <w:p>
      <w:pPr>
        <w:pStyle w:val="ListNumber"/>
      </w:pPr>
      <w:r>
        <w:t>Add icon images inside 'wwwroot/icons/'.</w:t>
      </w:r>
    </w:p>
    <w:p>
      <w:pPr>
        <w:pStyle w:val="ListNumber"/>
      </w:pPr>
      <w:r>
        <w:t>In 'Views/Shared/_Layout.cshtml', link 'manifest.json' and add the Service Worker registration script before '&lt;/body&gt;'.</w:t>
      </w:r>
    </w:p>
    <w:p>
      <w:pPr>
        <w:pStyle w:val="ListNumber"/>
      </w:pPr>
      <w:r>
        <w:t>Ensure 'app.UseStaticFiles();' is configured in 'Program.cs'.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run the project in Google Chrome.</w:t>
      </w:r>
    </w:p>
    <w:p>
      <w:pPr>
        <w:pStyle w:val="ListNumber"/>
      </w:pPr>
      <w:r>
        <w:t>Ensure the page loads at least once online so the Service Worker installs and caches '/offline.html'.</w:t>
      </w:r>
    </w:p>
    <w:p>
      <w:pPr>
        <w:pStyle w:val="ListNumber"/>
      </w:pPr>
      <w:r>
        <w:t>Press F12 to open Chrome DevTools. Navigate to the 'Network' tab.</w:t>
      </w:r>
    </w:p>
    <w:p>
      <w:pPr>
        <w:pStyle w:val="ListNumber"/>
      </w:pPr>
      <w:r>
        <w:t>In the throttling dropdown (currently showing 'No throttling'), select 'Offline'.</w:t>
      </w:r>
    </w:p>
    <w:p>
      <w:pPr>
        <w:pStyle w:val="ListNumber"/>
      </w:pPr>
      <w:r>
        <w:t>Press Ctrl + R (or F5) to refresh the browser while offline.</w:t>
      </w:r>
    </w:p>
    <w:p>
      <w:pPr>
        <w:pStyle w:val="ListNumber"/>
      </w:pPr>
      <w:r>
        <w:t>Observe that the custom 'No Internet Connection' page is displayed seamlessly from the Service Worker cache.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Run application via Ctrl + F5 in Visual Studio.</w:t>
      </w:r>
    </w:p>
    <w:p>
      <w:r>
        <w:t>2. Open Chrome DevTools (F12) -&gt; Network tab.</w:t>
      </w:r>
    </w:p>
    <w:p>
      <w:r>
        <w:t>3. Select 'Offline' from throttling dropdown.</w:t>
      </w:r>
    </w:p>
    <w:p>
      <w:r>
        <w:t>4. Refresh the webpage (Ctrl + R).</w:t>
      </w:r>
    </w:p>
    <w:p>
      <w:r>
        <w:t>5. Verify that 'offline.html' renders instead of the default browser error.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Online Mode:</w:t>
              <w:br/>
              <w:t>VARTAK College Information Portal</w:t>
              <w:br/>
              <w:t>This website supports Offline Mode.</w:t>
              <w:br/>
              <w:br/>
              <w:t>Offline Mode (Network throttled to Offline):</w:t>
              <w:br/>
              <w:t>No Internet Connection</w:t>
              <w:br/>
              <w:t>Please check your internet connection.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PWA custom offline fallback page mechanism via Service Worker caching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Standard dinosaur error appears: Ensure you loaded the website online first before testing offline mode so that the install event had an opportunity to cache 'offline.html'.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06B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