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03B: Multicast Delegate in C#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C# console application demonstrating multicast delegate chaining with the '+' operator and method removal with the '-' operator.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'.NET desktop development' workload</w:t>
      </w:r>
    </w:p>
    <w:p>
      <w:pPr>
        <w:pStyle w:val="ListBullet"/>
      </w:pPr>
      <w:r>
        <w:t>.NET SDK 6.0, 7.0, 8.0, 9.0, or 10.0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Practical-03B-Code.cs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Practical-03B-Multicast-Delegate/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multicast_delegate -&gt; 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Declares delegate Mdelegate, class DM with display() and Print(), and driver class Mtest.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Project Type: C# Console Application.</w:t>
      </w:r>
    </w:p>
    <w:p>
      <w:pPr>
        <w:pStyle w:val="ListBullet"/>
      </w:pPr>
      <w:r>
        <w:t>Multicast Mechanism: Combining delegate references into invocation lists.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Open or create a C# Console Application named 'MulticastDelegateDemo'.</w:t>
      </w:r>
    </w:p>
    <w:p>
      <w:pPr>
        <w:pStyle w:val="ListNumber"/>
      </w:pPr>
      <w:r>
        <w:t>In Solution Explorer, open 'Program.cs' and confirm it contains the code from 'Practical-03B-Code.cs'.</w:t>
      </w:r>
    </w:p>
    <w:p>
      <w:pPr>
        <w:pStyle w:val="ListNumber"/>
      </w:pPr>
      <w:r>
        <w:t>Inspect how delegates m1 (display) and m2 (Print) are combined:</w:t>
      </w:r>
    </w:p>
    <w:p>
      <w:pPr>
        <w:pStyle w:val="ListNumber"/>
      </w:pPr>
      <w:r>
        <w:t xml:space="preserve">  - m3 = m1 + m2 (Executes display, then Print)</w:t>
      </w:r>
    </w:p>
    <w:p>
      <w:pPr>
        <w:pStyle w:val="ListNumber"/>
      </w:pPr>
      <w:r>
        <w:t xml:space="preserve">  - m4 = m2 + m1 (Executes Print, then display)</w:t>
      </w:r>
    </w:p>
    <w:p>
      <w:pPr>
        <w:pStyle w:val="ListNumber"/>
      </w:pPr>
      <w:r>
        <w:t xml:space="preserve">  - m5 = m3 - m2 (Removes Print, leaving display)</w:t>
      </w:r>
    </w:p>
    <w:p>
      <w:pPr>
        <w:pStyle w:val="ListNumber"/>
      </w:pPr>
      <w:r>
        <w:t>Build the project (Ctrl + Shift + B).</w:t>
      </w:r>
    </w:p>
    <w:p>
      <w:pPr>
        <w:pStyle w:val="ListNumber"/>
      </w:pPr>
      <w:r>
        <w:t>Press Ctrl + F5 to run without debugging.</w:t>
      </w:r>
    </w:p>
    <w:p>
      <w:pPr>
        <w:pStyle w:val="ListNumber"/>
      </w:pPr>
      <w:r>
        <w:t>Examine the output to confirm the sequential invocation order for m3, m4, and m5.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In Visual Studio, press Ctrl + F5.</w:t>
      </w:r>
    </w:p>
    <w:p>
      <w:r>
        <w:t>2. Review the printed output messages corresponding to each multicast delegate call.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delegate M3:</w:t>
              <w:br/>
              <w:t>hello</w:t>
              <w:br/>
              <w:t>hello world</w:t>
              <w:br/>
              <w:t>delegate M4:</w:t>
              <w:br/>
              <w:t>hello world</w:t>
              <w:br/>
              <w:t>hello</w:t>
              <w:br/>
              <w:t>delegate M5:</w:t>
              <w:br/>
              <w:t>hello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Multicast delegate chaining and subtraction was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Return values in multicast: Multicast delegates should typically return void, otherwise only the return value of the last invoked method is accessible.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03B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