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b/>
          <w:color w:val="182B49"/>
          <w:sz w:val="34"/>
        </w:rPr>
        <w:t>Practical 03B: Multicast Delegate in C#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1. Aim / Objective</w:t>
      </w:r>
    </w:p>
    <w:p>
      <w:r>
        <w:t>To develop a C# program demonstrating multicast delegates, method chaining with the '+' operator, and method unsubscription with the '-' operator.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2. Requirements</w:t>
      </w:r>
    </w:p>
    <w:p>
      <w:pPr>
        <w:pStyle w:val="ListBullet"/>
      </w:pPr>
      <w:r>
        <w:t>.NET SDK 6.0 / 7.0 / 8.0 / 9.0 or Visual Studio 2022 / 2026</w:t>
      </w:r>
    </w:p>
    <w:p>
      <w:pPr>
        <w:pStyle w:val="ListBullet"/>
      </w:pPr>
      <w:r>
        <w:t>C# Compiler (Roslyn)</w:t>
      </w:r>
    </w:p>
    <w:p>
      <w:pPr>
        <w:pStyle w:val="ListBullet"/>
      </w:pPr>
      <w:r>
        <w:t>Operating System: Windows / macOS / Linux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3. Theory &amp; Concept</w:t>
      </w:r>
    </w:p>
    <w:p>
      <w:r>
        <w:t>A multicast delegate in C# holds references to multiple methods simultaneously in an internal invocation list.</w:t>
      </w:r>
    </w:p>
    <w:p>
      <w:r>
        <w:t>When a multicast delegate is called, all methods in its invocation list execute sequentially in the order they were added.</w:t>
      </w:r>
    </w:p>
    <w:p>
      <w:r>
        <w:t>Operators:</w:t>
      </w:r>
    </w:p>
    <w:p>
      <w:r>
        <w:t xml:space="preserve">  - '+' or '+=' combines delegates, appending a method to the invocation list.</w:t>
      </w:r>
    </w:p>
    <w:p>
      <w:r>
        <w:t xml:space="preserve">  - '-' or '-=' removes a method from the invocation list.</w:t>
      </w:r>
    </w:p>
    <w:p>
      <w:r>
        <w:t>Multicast delegates typically have a 'void' return type because returning values from multiple methods would result in only the final method's return value being retained.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4. Procedure / Steps</w:t>
      </w:r>
    </w:p>
    <w:p>
      <w:pPr>
        <w:pStyle w:val="ListNumber"/>
      </w:pPr>
      <w:r>
        <w:t>Create a C# Console Application.</w:t>
      </w:r>
    </w:p>
    <w:p>
      <w:pPr>
        <w:pStyle w:val="ListNumber"/>
      </w:pPr>
      <w:r>
        <w:t>Declare delegate: 'delegate void Mdelegate();'.</w:t>
      </w:r>
    </w:p>
    <w:p>
      <w:pPr>
        <w:pStyle w:val="ListNumber"/>
      </w:pPr>
      <w:r>
        <w:t>Define class 'DM' with static methods 'display()' and 'Print()'.</w:t>
      </w:r>
    </w:p>
    <w:p>
      <w:pPr>
        <w:pStyle w:val="ListNumber"/>
      </w:pPr>
      <w:r>
        <w:t>In 'Main()', instantiate delegates 'm1' for display and 'm2' for Print.</w:t>
      </w:r>
    </w:p>
    <w:p>
      <w:pPr>
        <w:pStyle w:val="ListNumber"/>
      </w:pPr>
      <w:r>
        <w:t>Combine using '+' to create 'm3 = m1 + m2' and 'm4 = m2 + m1'.</w:t>
      </w:r>
    </w:p>
    <w:p>
      <w:pPr>
        <w:pStyle w:val="ListNumber"/>
      </w:pPr>
      <w:r>
        <w:t>Remove a method using '-' to create 'm5 = m3 - m2'.</w:t>
      </w:r>
    </w:p>
    <w:p>
      <w:pPr>
        <w:pStyle w:val="ListNumber"/>
      </w:pPr>
      <w:r>
        <w:t>Invoke m3, m4, and m5, printing output headers before each invocation.</w:t>
      </w:r>
    </w:p>
    <w:p>
      <w:pPr>
        <w:pStyle w:val="ListNumber"/>
      </w:pPr>
      <w:r>
        <w:t>Build and execute the program.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5. Program / Source Code</w:t>
      </w:r>
    </w:p>
    <w:p>
      <w:pPr>
        <w:pStyle w:val="Heading2"/>
      </w:pPr>
      <w:r>
        <w:rPr>
          <w:rFonts w:ascii="Arial" w:hAnsi="Arial"/>
          <w:b/>
          <w:color w:val="1E293B"/>
          <w:sz w:val="22"/>
        </w:rPr>
        <w:t>File: Practical-03B-Code.cs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41414"/>
                <w:sz w:val="17"/>
              </w:rPr>
              <w:t>using System;</w:t>
              <w:br/>
              <w:br/>
              <w:t>namespace multicast_delegate</w:t>
              <w:br/>
              <w:t>{</w:t>
              <w:br/>
              <w:t xml:space="preserve">    delegate void Mdelegate();</w:t>
              <w:br/>
              <w:br/>
              <w:t xml:space="preserve">    class DM</w:t>
              <w:br/>
              <w:t xml:space="preserve">    {</w:t>
              <w:br/>
              <w:t xml:space="preserve">        public static void display()</w:t>
              <w:br/>
              <w:t xml:space="preserve">        {</w:t>
              <w:br/>
              <w:t xml:space="preserve">            Console.WriteLine("hello");</w:t>
              <w:br/>
              <w:t xml:space="preserve">        }</w:t>
              <w:br/>
              <w:br/>
              <w:t xml:space="preserve">        public static void Print()</w:t>
              <w:br/>
              <w:t xml:space="preserve">        {</w:t>
              <w:br/>
              <w:t xml:space="preserve">            Console.WriteLine("hello world");</w:t>
              <w:br/>
              <w:t xml:space="preserve">        }</w:t>
              <w:br/>
              <w:t xml:space="preserve">    }</w:t>
              <w:br/>
              <w:br/>
              <w:t xml:space="preserve">    class Mtest</w:t>
              <w:br/>
              <w:t xml:space="preserve">    {</w:t>
              <w:br/>
              <w:t xml:space="preserve">        public static void Main()</w:t>
              <w:br/>
              <w:t xml:space="preserve">        {</w:t>
              <w:br/>
              <w:t xml:space="preserve">            Mdelegate m1 = new Mdelegate(DM.display);</w:t>
              <w:br/>
              <w:t xml:space="preserve">            Mdelegate m2 = new Mdelegate(DM.Print);</w:t>
              <w:br/>
              <w:t xml:space="preserve">            Mdelegate m3 = m1 + m2;</w:t>
              <w:br/>
              <w:t xml:space="preserve">            Mdelegate m4 = m2 + m1;</w:t>
              <w:br/>
              <w:t xml:space="preserve">            Mdelegate m5 = m3 - m2;</w:t>
              <w:br/>
              <w:br/>
              <w:t xml:space="preserve">            Console.WriteLine("delegate M3:");</w:t>
              <w:br/>
              <w:t xml:space="preserve">            m3();</w:t>
              <w:br/>
              <w:br/>
              <w:t xml:space="preserve">            Console.WriteLine("delegate M4:");</w:t>
              <w:br/>
              <w:t xml:space="preserve">            m4();</w:t>
              <w:br/>
              <w:br/>
              <w:t xml:space="preserve">            Console.WriteLine("delegate M5:");</w:t>
              <w:br/>
              <w:t xml:space="preserve">            m5();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82B49"/>
          <w:sz w:val="25"/>
        </w:rPr>
        <w:t>6. How to Run the Code</w:t>
      </w:r>
    </w:p>
    <w:p>
      <w:r>
        <w:t>1. Run: dotnet run</w:t>
      </w:r>
    </w:p>
    <w:p>
      <w:r>
        <w:t>2. Observe the execution sequences for delegates m3, m4, and m5.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7. Sample Input &amp; Expected Output</w:t>
      </w:r>
    </w:p>
    <w:p>
      <w:r>
        <w:t>delegate M3:</w:t>
      </w:r>
    </w:p>
    <w:p>
      <w:r>
        <w:t>hello</w:t>
      </w:r>
    </w:p>
    <w:p>
      <w:r>
        <w:t>hello world</w:t>
      </w:r>
    </w:p>
    <w:p>
      <w:r>
        <w:t>delegate M4:</w:t>
      </w:r>
    </w:p>
    <w:p>
      <w:r>
        <w:t>hello world</w:t>
      </w:r>
    </w:p>
    <w:p>
      <w:r>
        <w:t>hello</w:t>
      </w:r>
    </w:p>
    <w:p>
      <w:r>
        <w:t>delegate M5:</w:t>
      </w:r>
    </w:p>
    <w:p>
      <w:r>
        <w:t>hello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8. Result</w:t>
      </w:r>
    </w:p>
    <w:p>
      <w:r>
        <w:t>Multicast delegate chaining and method removal in C# was successfully implemented and verified.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9. Troubleshooting &amp; Technical Notes</w:t>
      </w:r>
    </w:p>
    <w:p>
      <w:pPr>
        <w:pStyle w:val="ListBullet"/>
      </w:pPr>
      <w:r>
        <w:t>Exception handling in multicast: If one method in a multicast chain throws an unhandled exception, subsequent methods in the invocation list will not execute.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Department of Information Technology — .NET Practicals Journal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.NET Programming Lab | Practical 03B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